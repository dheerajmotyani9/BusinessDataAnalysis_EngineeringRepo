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CF2" w:rsidRDefault="00F67CF2" w:rsidP="00F67CF2">
      <w:pPr>
        <w:pStyle w:val="Heading1"/>
      </w:pPr>
    </w:p>
    <w:p w:rsidR="00F67CF2" w:rsidRDefault="00F67CF2" w:rsidP="00F67CF2">
      <w:pPr>
        <w:pStyle w:val="Heading1"/>
      </w:pPr>
    </w:p>
    <w:p w:rsidR="00C152B5" w:rsidRPr="00FC3591" w:rsidRDefault="002B5DCF" w:rsidP="00F67CF2">
      <w:pPr>
        <w:pStyle w:val="Heading1"/>
        <w:jc w:val="center"/>
        <w:rPr>
          <w:sz w:val="36"/>
          <w:szCs w:val="36"/>
        </w:rPr>
      </w:pPr>
      <w:bookmarkStart w:id="0" w:name="_Toc221894113"/>
      <w:r w:rsidRPr="00FC3591">
        <w:rPr>
          <w:sz w:val="36"/>
          <w:szCs w:val="36"/>
        </w:rPr>
        <w:t>Work Breakdown Structure (WBS) – Jal Rekha Project</w:t>
      </w:r>
      <w:bookmarkEnd w:id="0"/>
    </w:p>
    <w:p w:rsidR="00FC3591" w:rsidRDefault="00FC3591" w:rsidP="00FC3591"/>
    <w:p w:rsidR="00FC3591" w:rsidRDefault="00F67CF2" w:rsidP="00F67CF2">
      <w:pPr>
        <w:tabs>
          <w:tab w:val="left" w:pos="3120"/>
        </w:tabs>
      </w:pPr>
      <w:r>
        <w:tab/>
      </w:r>
    </w:p>
    <w:p w:rsidR="00FC3591" w:rsidRDefault="00FC3591" w:rsidP="00FC3591"/>
    <w:p w:rsidR="00FC3591" w:rsidRDefault="00FC3591" w:rsidP="00FC3591"/>
    <w:p w:rsidR="00FC3591" w:rsidRPr="006D2A4E" w:rsidRDefault="00FC3591" w:rsidP="00FC3591">
      <w:pPr>
        <w:pStyle w:val="Heading2"/>
        <w:jc w:val="center"/>
        <w:rPr>
          <w:rFonts w:ascii="Calibri" w:hAnsi="Calibri" w:cs="Calibri"/>
        </w:rPr>
      </w:pPr>
      <w:bookmarkStart w:id="1" w:name="_Toc220937634"/>
      <w:bookmarkStart w:id="2" w:name="_Toc221894114"/>
      <w:r w:rsidRPr="006D2A4E">
        <w:rPr>
          <w:rFonts w:ascii="Calibri" w:hAnsi="Calibri" w:cs="Calibri"/>
        </w:rPr>
        <w:t>JAL REKHA Project – Madhya Pradesh Jal Nigam</w:t>
      </w:r>
      <w:bookmarkEnd w:id="1"/>
      <w:bookmarkEnd w:id="2"/>
    </w:p>
    <w:p w:rsidR="00FC3591" w:rsidRDefault="00FC3591" w:rsidP="00FC3591">
      <w:pPr>
        <w:rPr>
          <w:rFonts w:ascii="Calibri" w:hAnsi="Calibri" w:cs="Calibri"/>
        </w:rPr>
      </w:pPr>
    </w:p>
    <w:p w:rsidR="00FC3591" w:rsidRDefault="00FC3591" w:rsidP="00FC3591">
      <w:pPr>
        <w:rPr>
          <w:rFonts w:ascii="Calibri" w:hAnsi="Calibri" w:cs="Calibri"/>
        </w:rPr>
      </w:pPr>
    </w:p>
    <w:p w:rsidR="00FC3591" w:rsidRDefault="00FC3591" w:rsidP="00FC3591">
      <w:pPr>
        <w:rPr>
          <w:rFonts w:ascii="Calibri" w:hAnsi="Calibri" w:cs="Calibri"/>
        </w:rPr>
      </w:pPr>
    </w:p>
    <w:p w:rsidR="00FC3591" w:rsidRPr="001865C5" w:rsidRDefault="00FC3591" w:rsidP="00FC3591">
      <w:pPr>
        <w:rPr>
          <w:b/>
        </w:rPr>
      </w:pPr>
    </w:p>
    <w:p w:rsidR="00FC3591" w:rsidRPr="001865C5" w:rsidRDefault="00FC3591" w:rsidP="00FC3591">
      <w:pPr>
        <w:jc w:val="center"/>
        <w:rPr>
          <w:b/>
        </w:rPr>
      </w:pPr>
      <w:r w:rsidRPr="001865C5">
        <w:rPr>
          <w:noProof/>
          <w:lang w:bidi="hi-IN"/>
        </w:rPr>
        <w:drawing>
          <wp:inline distT="0" distB="0" distL="0" distR="0" wp14:anchorId="11A9E542" wp14:editId="3DCCC7B4">
            <wp:extent cx="2095500" cy="1409700"/>
            <wp:effectExtent l="0" t="0" r="0" b="0"/>
            <wp:docPr id="2097802018" name="Picture 1" descr="MPSeDC – WordCamp Bhopa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SeDC – WordCamp Bhopal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inline>
        </w:drawing>
      </w:r>
    </w:p>
    <w:p w:rsidR="00FC3591" w:rsidRDefault="00FC3591" w:rsidP="00FC3591">
      <w:pPr>
        <w:jc w:val="center"/>
        <w:rPr>
          <w:rFonts w:ascii="Calibri" w:hAnsi="Calibri" w:cs="Calibri"/>
        </w:rPr>
      </w:pPr>
      <w:r>
        <w:rPr>
          <w:rFonts w:ascii="Calibri" w:hAnsi="Calibri" w:cs="Calibri"/>
        </w:rPr>
        <w:t>M.P. STATE ELECTRONICS DEVELOPMENT CORPORATION LTD.</w:t>
      </w:r>
    </w:p>
    <w:p w:rsidR="00FC3591" w:rsidRDefault="00FC3591" w:rsidP="00FC3591">
      <w:pPr>
        <w:jc w:val="center"/>
        <w:rPr>
          <w:rFonts w:ascii="Segoe UI" w:hAnsi="Segoe UI" w:cs="Segoe UI"/>
          <w:color w:val="333333"/>
          <w:shd w:val="clear" w:color="auto" w:fill="FFFFFF"/>
        </w:rPr>
      </w:pPr>
      <w:r>
        <w:rPr>
          <w:rFonts w:ascii="Segoe UI" w:hAnsi="Segoe UI" w:cs="Segoe UI"/>
          <w:color w:val="333333"/>
          <w:shd w:val="clear" w:color="auto" w:fill="FFFFFF"/>
        </w:rPr>
        <w:t>State IT Centre, 47-A, Arera Hills, Bhopal-462011 (M.P.)</w:t>
      </w:r>
    </w:p>
    <w:p w:rsidR="00FC3591" w:rsidRDefault="00FC3591" w:rsidP="00FC3591">
      <w:pPr>
        <w:spacing w:after="60"/>
        <w:jc w:val="center"/>
        <w:rPr>
          <w:rFonts w:ascii="Calibri" w:hAnsi="Calibri" w:cs="Calibri"/>
        </w:rPr>
      </w:pPr>
      <w:hyperlink r:id="rId9" w:history="1">
        <w:r>
          <w:rPr>
            <w:rStyle w:val="Hyperlink"/>
            <w:rFonts w:ascii="Calibri" w:hAnsi="Calibri" w:cs="Calibri"/>
          </w:rPr>
          <w:t>www.mpsedc.mp.gov.in</w:t>
        </w:r>
      </w:hyperlink>
    </w:p>
    <w:p w:rsidR="00FC3591" w:rsidRDefault="00FC3591" w:rsidP="00FC3591">
      <w:pPr>
        <w:rPr>
          <w:b/>
        </w:rPr>
      </w:pPr>
    </w:p>
    <w:p w:rsidR="00FC3591" w:rsidRDefault="00FC3591" w:rsidP="00FC3591">
      <w:pPr>
        <w:rPr>
          <w:b/>
        </w:rPr>
      </w:pPr>
    </w:p>
    <w:p w:rsidR="00FC3591" w:rsidRDefault="00FC3591" w:rsidP="00FC3591">
      <w:pPr>
        <w:rPr>
          <w:b/>
        </w:rPr>
      </w:pPr>
    </w:p>
    <w:p w:rsidR="00FC3591" w:rsidRDefault="00FC3591" w:rsidP="00FC3591">
      <w:pPr>
        <w:rPr>
          <w:b/>
        </w:rPr>
      </w:pPr>
    </w:p>
    <w:p w:rsidR="00FC3591" w:rsidRDefault="00FC3591" w:rsidP="00FC3591">
      <w:pPr>
        <w:rPr>
          <w:b/>
        </w:rPr>
      </w:pPr>
    </w:p>
    <w:p w:rsidR="00FC3591" w:rsidRPr="001865C5" w:rsidRDefault="00FC3591" w:rsidP="00FC3591">
      <w:pPr>
        <w:rPr>
          <w:b/>
        </w:rPr>
      </w:pPr>
    </w:p>
    <w:tbl>
      <w:tblPr>
        <w:tblW w:w="6480" w:type="dxa"/>
        <w:tblInd w:w="980" w:type="dxa"/>
        <w:tblLook w:val="04A0" w:firstRow="1" w:lastRow="0" w:firstColumn="1" w:lastColumn="0" w:noHBand="0" w:noVBand="1"/>
      </w:tblPr>
      <w:tblGrid>
        <w:gridCol w:w="2160"/>
        <w:gridCol w:w="4320"/>
      </w:tblGrid>
      <w:tr w:rsidR="00FC3591" w:rsidRPr="004F47EA" w:rsidTr="00391690">
        <w:trPr>
          <w:trHeight w:val="560"/>
        </w:trPr>
        <w:tc>
          <w:tcPr>
            <w:tcW w:w="2160" w:type="dxa"/>
            <w:tcBorders>
              <w:top w:val="single" w:sz="8" w:space="0" w:color="auto"/>
              <w:left w:val="single" w:sz="8" w:space="0" w:color="auto"/>
              <w:bottom w:val="single" w:sz="4" w:space="0" w:color="auto"/>
              <w:right w:val="single" w:sz="4" w:space="0" w:color="auto"/>
            </w:tcBorders>
            <w:shd w:val="clear" w:color="000000" w:fill="FFFF00"/>
            <w:vAlign w:val="center"/>
            <w:hideMark/>
          </w:tcPr>
          <w:p w:rsidR="00FC3591" w:rsidRPr="004F47EA" w:rsidRDefault="00FC3591" w:rsidP="00391690">
            <w:pPr>
              <w:spacing w:after="0"/>
              <w:rPr>
                <w:rFonts w:ascii="Arial" w:eastAsia="Times New Roman" w:hAnsi="Arial" w:cs="Arial"/>
                <w:b/>
                <w:bCs/>
                <w:sz w:val="20"/>
                <w:szCs w:val="20"/>
                <w:lang w:bidi="hi-IN"/>
              </w:rPr>
            </w:pPr>
            <w:r w:rsidRPr="004F47EA">
              <w:rPr>
                <w:rFonts w:ascii="Arial" w:eastAsia="Times New Roman" w:hAnsi="Arial" w:cs="Arial"/>
                <w:b/>
                <w:bCs/>
                <w:sz w:val="20"/>
                <w:szCs w:val="20"/>
                <w:lang w:bidi="hi-IN"/>
              </w:rPr>
              <w:t>Document Title</w:t>
            </w:r>
          </w:p>
        </w:tc>
        <w:tc>
          <w:tcPr>
            <w:tcW w:w="4320" w:type="dxa"/>
            <w:tcBorders>
              <w:top w:val="single" w:sz="8" w:space="0" w:color="auto"/>
              <w:left w:val="nil"/>
              <w:bottom w:val="single" w:sz="4" w:space="0" w:color="auto"/>
              <w:right w:val="single" w:sz="8" w:space="0" w:color="auto"/>
            </w:tcBorders>
            <w:shd w:val="clear" w:color="000000" w:fill="FFFF00"/>
            <w:vAlign w:val="center"/>
            <w:hideMark/>
          </w:tcPr>
          <w:p w:rsidR="00FC3591" w:rsidRPr="004F47EA" w:rsidRDefault="00F67CF2" w:rsidP="00F67CF2">
            <w:pPr>
              <w:spacing w:after="0"/>
              <w:rPr>
                <w:rFonts w:ascii="Arial" w:eastAsia="Times New Roman" w:hAnsi="Arial" w:cs="Arial"/>
                <w:b/>
                <w:bCs/>
                <w:sz w:val="20"/>
                <w:szCs w:val="20"/>
                <w:lang w:bidi="hi-IN"/>
              </w:rPr>
            </w:pPr>
            <w:r>
              <w:rPr>
                <w:rFonts w:ascii="Arial" w:eastAsia="Times New Roman" w:hAnsi="Arial" w:cs="Arial"/>
                <w:b/>
                <w:bCs/>
                <w:sz w:val="20"/>
                <w:szCs w:val="20"/>
                <w:lang w:bidi="hi-IN"/>
              </w:rPr>
              <w:t>Work Breakdown Structure</w:t>
            </w:r>
          </w:p>
        </w:tc>
      </w:tr>
      <w:tr w:rsidR="00FC3591" w:rsidRPr="004F47EA" w:rsidTr="00391690">
        <w:trPr>
          <w:trHeight w:val="840"/>
        </w:trPr>
        <w:tc>
          <w:tcPr>
            <w:tcW w:w="2160" w:type="dxa"/>
            <w:tcBorders>
              <w:top w:val="nil"/>
              <w:left w:val="single" w:sz="8" w:space="0" w:color="auto"/>
              <w:bottom w:val="single" w:sz="4" w:space="0" w:color="auto"/>
              <w:right w:val="single" w:sz="4"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sidRPr="004F47EA">
              <w:rPr>
                <w:rFonts w:ascii="Arial" w:eastAsia="Times New Roman" w:hAnsi="Arial" w:cs="Arial"/>
                <w:sz w:val="20"/>
                <w:szCs w:val="20"/>
                <w:lang w:bidi="hi-IN"/>
              </w:rPr>
              <w:t>Prepared By</w:t>
            </w:r>
          </w:p>
        </w:tc>
        <w:tc>
          <w:tcPr>
            <w:tcW w:w="4320" w:type="dxa"/>
            <w:tcBorders>
              <w:top w:val="nil"/>
              <w:left w:val="nil"/>
              <w:bottom w:val="single" w:sz="4" w:space="0" w:color="auto"/>
              <w:right w:val="single" w:sz="8"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Pr>
                <w:rFonts w:ascii="Arial" w:eastAsia="Times New Roman" w:hAnsi="Arial" w:cs="Arial"/>
                <w:sz w:val="20"/>
                <w:szCs w:val="20"/>
                <w:lang w:bidi="hi-IN"/>
              </w:rPr>
              <w:t>Tapan Khandelwal</w:t>
            </w:r>
            <w:r w:rsidRPr="004F47EA">
              <w:rPr>
                <w:rFonts w:ascii="Arial" w:eastAsia="Times New Roman" w:hAnsi="Arial" w:cs="Arial"/>
                <w:sz w:val="20"/>
                <w:szCs w:val="20"/>
                <w:lang w:bidi="hi-IN"/>
              </w:rPr>
              <w:t xml:space="preserve">, </w:t>
            </w:r>
            <w:r>
              <w:rPr>
                <w:rFonts w:ascii="Arial" w:eastAsia="Times New Roman" w:hAnsi="Arial" w:cs="Arial"/>
                <w:sz w:val="20"/>
                <w:szCs w:val="20"/>
                <w:lang w:bidi="hi-IN"/>
              </w:rPr>
              <w:t>PM</w:t>
            </w:r>
          </w:p>
        </w:tc>
      </w:tr>
      <w:tr w:rsidR="00FC3591" w:rsidRPr="004F47EA" w:rsidTr="00391690">
        <w:trPr>
          <w:trHeight w:val="290"/>
        </w:trPr>
        <w:tc>
          <w:tcPr>
            <w:tcW w:w="2160" w:type="dxa"/>
            <w:tcBorders>
              <w:top w:val="nil"/>
              <w:left w:val="single" w:sz="8" w:space="0" w:color="auto"/>
              <w:bottom w:val="single" w:sz="4" w:space="0" w:color="auto"/>
              <w:right w:val="single" w:sz="4"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sidRPr="004F47EA">
              <w:rPr>
                <w:rFonts w:ascii="Arial" w:eastAsia="Times New Roman" w:hAnsi="Arial" w:cs="Arial"/>
                <w:sz w:val="20"/>
                <w:szCs w:val="20"/>
                <w:lang w:bidi="hi-IN"/>
              </w:rPr>
              <w:t>Project Name</w:t>
            </w:r>
          </w:p>
        </w:tc>
        <w:tc>
          <w:tcPr>
            <w:tcW w:w="4320" w:type="dxa"/>
            <w:tcBorders>
              <w:top w:val="nil"/>
              <w:left w:val="nil"/>
              <w:bottom w:val="single" w:sz="4" w:space="0" w:color="auto"/>
              <w:right w:val="single" w:sz="8"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Pr>
                <w:rFonts w:ascii="Arial" w:eastAsia="Times New Roman" w:hAnsi="Arial" w:cs="Arial"/>
                <w:sz w:val="20"/>
                <w:szCs w:val="20"/>
                <w:lang w:bidi="hi-IN"/>
              </w:rPr>
              <w:t>Jal Rekha</w:t>
            </w:r>
          </w:p>
        </w:tc>
      </w:tr>
      <w:tr w:rsidR="00FC3591" w:rsidRPr="004F47EA" w:rsidTr="00391690">
        <w:trPr>
          <w:trHeight w:val="290"/>
        </w:trPr>
        <w:tc>
          <w:tcPr>
            <w:tcW w:w="2160" w:type="dxa"/>
            <w:tcBorders>
              <w:top w:val="nil"/>
              <w:left w:val="single" w:sz="8" w:space="0" w:color="auto"/>
              <w:bottom w:val="single" w:sz="4" w:space="0" w:color="auto"/>
              <w:right w:val="single" w:sz="4"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sidRPr="004F47EA">
              <w:rPr>
                <w:rFonts w:ascii="Arial" w:eastAsia="Times New Roman" w:hAnsi="Arial" w:cs="Arial"/>
                <w:sz w:val="20"/>
                <w:szCs w:val="20"/>
                <w:lang w:bidi="hi-IN"/>
              </w:rPr>
              <w:t>Version</w:t>
            </w:r>
          </w:p>
        </w:tc>
        <w:tc>
          <w:tcPr>
            <w:tcW w:w="4320" w:type="dxa"/>
            <w:tcBorders>
              <w:top w:val="nil"/>
              <w:left w:val="nil"/>
              <w:bottom w:val="single" w:sz="4" w:space="0" w:color="auto"/>
              <w:right w:val="single" w:sz="8" w:space="0" w:color="auto"/>
            </w:tcBorders>
            <w:vAlign w:val="center"/>
            <w:hideMark/>
          </w:tcPr>
          <w:p w:rsidR="00FC3591" w:rsidRPr="004F47EA" w:rsidRDefault="00FC3591" w:rsidP="00391690">
            <w:pPr>
              <w:spacing w:after="0"/>
              <w:jc w:val="center"/>
              <w:rPr>
                <w:rFonts w:ascii="Arial" w:eastAsia="Times New Roman" w:hAnsi="Arial" w:cs="Arial"/>
                <w:sz w:val="20"/>
                <w:szCs w:val="20"/>
                <w:lang w:bidi="hi-IN"/>
              </w:rPr>
            </w:pPr>
            <w:r w:rsidRPr="004F47EA">
              <w:rPr>
                <w:rFonts w:ascii="Arial" w:eastAsia="Times New Roman" w:hAnsi="Arial" w:cs="Arial"/>
                <w:sz w:val="20"/>
                <w:szCs w:val="20"/>
                <w:lang w:bidi="hi-IN"/>
              </w:rPr>
              <w:t>1</w:t>
            </w:r>
            <w:r>
              <w:rPr>
                <w:rFonts w:ascii="Arial" w:eastAsia="Times New Roman" w:hAnsi="Arial" w:cs="Arial"/>
                <w:sz w:val="20"/>
                <w:szCs w:val="20"/>
                <w:lang w:bidi="hi-IN"/>
              </w:rPr>
              <w:t>.0</w:t>
            </w:r>
          </w:p>
        </w:tc>
      </w:tr>
      <w:tr w:rsidR="00FC3591" w:rsidRPr="004F47EA" w:rsidTr="00391690">
        <w:trPr>
          <w:trHeight w:val="560"/>
        </w:trPr>
        <w:tc>
          <w:tcPr>
            <w:tcW w:w="2160" w:type="dxa"/>
            <w:tcBorders>
              <w:top w:val="nil"/>
              <w:left w:val="single" w:sz="8" w:space="0" w:color="auto"/>
              <w:bottom w:val="single" w:sz="4" w:space="0" w:color="auto"/>
              <w:right w:val="single" w:sz="4"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sidRPr="004F47EA">
              <w:rPr>
                <w:rFonts w:ascii="Arial" w:eastAsia="Times New Roman" w:hAnsi="Arial" w:cs="Arial"/>
                <w:sz w:val="20"/>
                <w:szCs w:val="20"/>
                <w:lang w:bidi="hi-IN"/>
              </w:rPr>
              <w:t>Date of Preparation</w:t>
            </w:r>
          </w:p>
        </w:tc>
        <w:tc>
          <w:tcPr>
            <w:tcW w:w="4320" w:type="dxa"/>
            <w:tcBorders>
              <w:top w:val="nil"/>
              <w:left w:val="nil"/>
              <w:bottom w:val="single" w:sz="4" w:space="0" w:color="auto"/>
              <w:right w:val="single" w:sz="8" w:space="0" w:color="auto"/>
            </w:tcBorders>
            <w:vAlign w:val="center"/>
            <w:hideMark/>
          </w:tcPr>
          <w:p w:rsidR="00FC3591" w:rsidRPr="004F47EA" w:rsidRDefault="00FC3591" w:rsidP="00391690">
            <w:pPr>
              <w:spacing w:after="0"/>
              <w:jc w:val="center"/>
              <w:rPr>
                <w:rFonts w:ascii="Arial" w:eastAsia="Times New Roman" w:hAnsi="Arial" w:cs="Arial"/>
                <w:sz w:val="20"/>
                <w:szCs w:val="20"/>
                <w:lang w:bidi="hi-IN"/>
              </w:rPr>
            </w:pPr>
            <w:r>
              <w:rPr>
                <w:rFonts w:ascii="Arial" w:eastAsia="Times New Roman" w:hAnsi="Arial" w:cs="Arial"/>
                <w:sz w:val="20"/>
                <w:szCs w:val="20"/>
                <w:lang w:bidi="hi-IN"/>
              </w:rPr>
              <w:t>20-12-2024</w:t>
            </w:r>
          </w:p>
        </w:tc>
      </w:tr>
      <w:tr w:rsidR="00FC3591" w:rsidRPr="004F47EA" w:rsidTr="00391690">
        <w:trPr>
          <w:trHeight w:val="570"/>
        </w:trPr>
        <w:tc>
          <w:tcPr>
            <w:tcW w:w="2160" w:type="dxa"/>
            <w:tcBorders>
              <w:top w:val="nil"/>
              <w:left w:val="single" w:sz="8" w:space="0" w:color="auto"/>
              <w:bottom w:val="single" w:sz="8" w:space="0" w:color="auto"/>
              <w:right w:val="single" w:sz="4" w:space="0" w:color="auto"/>
            </w:tcBorders>
            <w:vAlign w:val="center"/>
            <w:hideMark/>
          </w:tcPr>
          <w:p w:rsidR="00FC3591" w:rsidRPr="004F47EA" w:rsidRDefault="00FC3591" w:rsidP="00391690">
            <w:pPr>
              <w:spacing w:after="0"/>
              <w:rPr>
                <w:rFonts w:ascii="Arial" w:eastAsia="Times New Roman" w:hAnsi="Arial" w:cs="Arial"/>
                <w:sz w:val="20"/>
                <w:szCs w:val="20"/>
                <w:lang w:bidi="hi-IN"/>
              </w:rPr>
            </w:pPr>
            <w:r w:rsidRPr="004F47EA">
              <w:rPr>
                <w:rFonts w:ascii="Arial" w:eastAsia="Times New Roman" w:hAnsi="Arial" w:cs="Arial"/>
                <w:sz w:val="20"/>
                <w:szCs w:val="20"/>
                <w:lang w:bidi="hi-IN"/>
              </w:rPr>
              <w:t>Reviewed / Approved By</w:t>
            </w:r>
          </w:p>
        </w:tc>
        <w:tc>
          <w:tcPr>
            <w:tcW w:w="4320" w:type="dxa"/>
            <w:tcBorders>
              <w:top w:val="nil"/>
              <w:left w:val="nil"/>
              <w:bottom w:val="single" w:sz="8" w:space="0" w:color="auto"/>
              <w:right w:val="single" w:sz="8" w:space="0" w:color="auto"/>
            </w:tcBorders>
            <w:vAlign w:val="center"/>
            <w:hideMark/>
          </w:tcPr>
          <w:p w:rsidR="00FC3591" w:rsidRPr="004F47EA" w:rsidRDefault="00F67CF2" w:rsidP="00391690">
            <w:pPr>
              <w:spacing w:after="0"/>
              <w:rPr>
                <w:rFonts w:ascii="Arial" w:eastAsia="Times New Roman" w:hAnsi="Arial" w:cs="Arial"/>
                <w:sz w:val="20"/>
                <w:szCs w:val="20"/>
                <w:lang w:bidi="hi-IN"/>
              </w:rPr>
            </w:pPr>
            <w:r>
              <w:rPr>
                <w:rFonts w:ascii="Arial" w:eastAsia="Times New Roman" w:hAnsi="Arial" w:cs="Arial"/>
                <w:sz w:val="20"/>
                <w:szCs w:val="20"/>
                <w:lang w:bidi="hi-IN"/>
              </w:rPr>
              <w:t>Dr. Rakesh Dubey</w:t>
            </w:r>
          </w:p>
        </w:tc>
      </w:tr>
    </w:tbl>
    <w:p w:rsidR="00FC3591" w:rsidRPr="001865C5" w:rsidRDefault="00FC3591" w:rsidP="00FC3591">
      <w:pPr>
        <w:rPr>
          <w:b/>
        </w:rPr>
      </w:pPr>
    </w:p>
    <w:p w:rsidR="00FC3591" w:rsidRPr="001865C5" w:rsidRDefault="00FC3591" w:rsidP="00FC3591">
      <w:pPr>
        <w:rPr>
          <w:b/>
        </w:rPr>
      </w:pPr>
    </w:p>
    <w:p w:rsidR="00FC3591" w:rsidRDefault="00FC3591" w:rsidP="00FC3591"/>
    <w:sdt>
      <w:sdtPr>
        <w:id w:val="-1993871939"/>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F67CF2" w:rsidRDefault="00F67CF2">
          <w:pPr>
            <w:pStyle w:val="TOCHeading"/>
          </w:pPr>
          <w:r>
            <w:t>Table of Contents</w:t>
          </w:r>
        </w:p>
        <w:p w:rsidR="00F67CF2" w:rsidRDefault="00F67CF2">
          <w:pPr>
            <w:pStyle w:val="TOC1"/>
            <w:tabs>
              <w:tab w:val="right" w:leader="dot" w:pos="8630"/>
            </w:tabs>
            <w:rPr>
              <w:noProof/>
            </w:rPr>
          </w:pPr>
          <w:r>
            <w:fldChar w:fldCharType="begin"/>
          </w:r>
          <w:r>
            <w:instrText xml:space="preserve"> TOC \o "1-3" \h \z \u </w:instrText>
          </w:r>
          <w:r>
            <w:fldChar w:fldCharType="separate"/>
          </w:r>
          <w:hyperlink w:anchor="_Toc221894113" w:history="1">
            <w:r w:rsidRPr="00C50F75">
              <w:rPr>
                <w:rStyle w:val="Hyperlink"/>
                <w:noProof/>
              </w:rPr>
              <w:t>Work Breakdown Structure (WBS) – Jal Rekha Project</w:t>
            </w:r>
            <w:r>
              <w:rPr>
                <w:noProof/>
                <w:webHidden/>
              </w:rPr>
              <w:tab/>
            </w:r>
            <w:r>
              <w:rPr>
                <w:noProof/>
                <w:webHidden/>
              </w:rPr>
              <w:fldChar w:fldCharType="begin"/>
            </w:r>
            <w:r>
              <w:rPr>
                <w:noProof/>
                <w:webHidden/>
              </w:rPr>
              <w:instrText xml:space="preserve"> PAGEREF _Toc221894113 \h </w:instrText>
            </w:r>
            <w:r>
              <w:rPr>
                <w:noProof/>
                <w:webHidden/>
              </w:rPr>
            </w:r>
            <w:r>
              <w:rPr>
                <w:noProof/>
                <w:webHidden/>
              </w:rPr>
              <w:fldChar w:fldCharType="separate"/>
            </w:r>
            <w:r>
              <w:rPr>
                <w:noProof/>
                <w:webHidden/>
              </w:rPr>
              <w:t>1</w:t>
            </w:r>
            <w:r>
              <w:rPr>
                <w:noProof/>
                <w:webHidden/>
              </w:rPr>
              <w:fldChar w:fldCharType="end"/>
            </w:r>
          </w:hyperlink>
        </w:p>
        <w:p w:rsidR="00F67CF2" w:rsidRDefault="00F67CF2">
          <w:pPr>
            <w:pStyle w:val="TOC2"/>
            <w:tabs>
              <w:tab w:val="right" w:leader="dot" w:pos="8630"/>
            </w:tabs>
            <w:rPr>
              <w:noProof/>
            </w:rPr>
          </w:pPr>
          <w:hyperlink w:anchor="_Toc221894114" w:history="1">
            <w:r w:rsidRPr="00C50F75">
              <w:rPr>
                <w:rStyle w:val="Hyperlink"/>
                <w:rFonts w:ascii="Calibri" w:hAnsi="Calibri" w:cs="Calibri"/>
                <w:noProof/>
              </w:rPr>
              <w:t>JAL REKHA Project – Madhya Pradesh Jal Nigam</w:t>
            </w:r>
            <w:r>
              <w:rPr>
                <w:noProof/>
                <w:webHidden/>
              </w:rPr>
              <w:tab/>
            </w:r>
            <w:r>
              <w:rPr>
                <w:noProof/>
                <w:webHidden/>
              </w:rPr>
              <w:fldChar w:fldCharType="begin"/>
            </w:r>
            <w:r>
              <w:rPr>
                <w:noProof/>
                <w:webHidden/>
              </w:rPr>
              <w:instrText xml:space="preserve"> PAGEREF _Toc221894114 \h </w:instrText>
            </w:r>
            <w:r>
              <w:rPr>
                <w:noProof/>
                <w:webHidden/>
              </w:rPr>
            </w:r>
            <w:r>
              <w:rPr>
                <w:noProof/>
                <w:webHidden/>
              </w:rPr>
              <w:fldChar w:fldCharType="separate"/>
            </w:r>
            <w:r>
              <w:rPr>
                <w:noProof/>
                <w:webHidden/>
              </w:rPr>
              <w:t>1</w:t>
            </w:r>
            <w:r>
              <w:rPr>
                <w:noProof/>
                <w:webHidden/>
              </w:rPr>
              <w:fldChar w:fldCharType="end"/>
            </w:r>
          </w:hyperlink>
        </w:p>
        <w:p w:rsidR="00F67CF2" w:rsidRDefault="00F67CF2">
          <w:pPr>
            <w:pStyle w:val="TOC2"/>
            <w:tabs>
              <w:tab w:val="right" w:leader="dot" w:pos="8630"/>
            </w:tabs>
            <w:rPr>
              <w:noProof/>
            </w:rPr>
          </w:pPr>
          <w:hyperlink w:anchor="_Toc221894115" w:history="1">
            <w:r w:rsidRPr="00C50F75">
              <w:rPr>
                <w:rStyle w:val="Hyperlink"/>
                <w:noProof/>
              </w:rPr>
              <w:t>Introduction</w:t>
            </w:r>
            <w:r>
              <w:rPr>
                <w:noProof/>
                <w:webHidden/>
              </w:rPr>
              <w:tab/>
            </w:r>
            <w:r>
              <w:rPr>
                <w:noProof/>
                <w:webHidden/>
              </w:rPr>
              <w:fldChar w:fldCharType="begin"/>
            </w:r>
            <w:r>
              <w:rPr>
                <w:noProof/>
                <w:webHidden/>
              </w:rPr>
              <w:instrText xml:space="preserve"> PAGEREF _Toc221894115 \h </w:instrText>
            </w:r>
            <w:r>
              <w:rPr>
                <w:noProof/>
                <w:webHidden/>
              </w:rPr>
            </w:r>
            <w:r>
              <w:rPr>
                <w:noProof/>
                <w:webHidden/>
              </w:rPr>
              <w:fldChar w:fldCharType="separate"/>
            </w:r>
            <w:r>
              <w:rPr>
                <w:noProof/>
                <w:webHidden/>
              </w:rPr>
              <w:t>2</w:t>
            </w:r>
            <w:r>
              <w:rPr>
                <w:noProof/>
                <w:webHidden/>
              </w:rPr>
              <w:fldChar w:fldCharType="end"/>
            </w:r>
          </w:hyperlink>
        </w:p>
        <w:p w:rsidR="00F67CF2" w:rsidRDefault="00F67CF2">
          <w:pPr>
            <w:pStyle w:val="TOC2"/>
            <w:tabs>
              <w:tab w:val="right" w:leader="dot" w:pos="8630"/>
            </w:tabs>
            <w:rPr>
              <w:noProof/>
            </w:rPr>
          </w:pPr>
          <w:hyperlink w:anchor="_Toc221894116" w:history="1">
            <w:r w:rsidRPr="00C50F75">
              <w:rPr>
                <w:rStyle w:val="Hyperlink"/>
                <w:noProof/>
              </w:rPr>
              <w:t>Objective of WBS</w:t>
            </w:r>
            <w:r>
              <w:rPr>
                <w:noProof/>
                <w:webHidden/>
              </w:rPr>
              <w:tab/>
            </w:r>
            <w:r>
              <w:rPr>
                <w:noProof/>
                <w:webHidden/>
              </w:rPr>
              <w:fldChar w:fldCharType="begin"/>
            </w:r>
            <w:r>
              <w:rPr>
                <w:noProof/>
                <w:webHidden/>
              </w:rPr>
              <w:instrText xml:space="preserve"> PAGEREF _Toc221894116 \h </w:instrText>
            </w:r>
            <w:r>
              <w:rPr>
                <w:noProof/>
                <w:webHidden/>
              </w:rPr>
            </w:r>
            <w:r>
              <w:rPr>
                <w:noProof/>
                <w:webHidden/>
              </w:rPr>
              <w:fldChar w:fldCharType="separate"/>
            </w:r>
            <w:r>
              <w:rPr>
                <w:noProof/>
                <w:webHidden/>
              </w:rPr>
              <w:t>2</w:t>
            </w:r>
            <w:r>
              <w:rPr>
                <w:noProof/>
                <w:webHidden/>
              </w:rPr>
              <w:fldChar w:fldCharType="end"/>
            </w:r>
          </w:hyperlink>
        </w:p>
        <w:p w:rsidR="00F67CF2" w:rsidRDefault="00F67CF2">
          <w:pPr>
            <w:pStyle w:val="TOC2"/>
            <w:tabs>
              <w:tab w:val="right" w:leader="dot" w:pos="8630"/>
            </w:tabs>
            <w:rPr>
              <w:noProof/>
            </w:rPr>
          </w:pPr>
          <w:hyperlink w:anchor="_Toc221894117" w:history="1">
            <w:r w:rsidRPr="00C50F75">
              <w:rPr>
                <w:rStyle w:val="Hyperlink"/>
                <w:noProof/>
              </w:rPr>
              <w:t>Jal Rekha Project – WBS Structure</w:t>
            </w:r>
            <w:r>
              <w:rPr>
                <w:noProof/>
                <w:webHidden/>
              </w:rPr>
              <w:tab/>
            </w:r>
            <w:r>
              <w:rPr>
                <w:noProof/>
                <w:webHidden/>
              </w:rPr>
              <w:fldChar w:fldCharType="begin"/>
            </w:r>
            <w:r>
              <w:rPr>
                <w:noProof/>
                <w:webHidden/>
              </w:rPr>
              <w:instrText xml:space="preserve"> PAGEREF _Toc221894117 \h </w:instrText>
            </w:r>
            <w:r>
              <w:rPr>
                <w:noProof/>
                <w:webHidden/>
              </w:rPr>
            </w:r>
            <w:r>
              <w:rPr>
                <w:noProof/>
                <w:webHidden/>
              </w:rPr>
              <w:fldChar w:fldCharType="separate"/>
            </w:r>
            <w:r>
              <w:rPr>
                <w:noProof/>
                <w:webHidden/>
              </w:rPr>
              <w:t>2</w:t>
            </w:r>
            <w:r>
              <w:rPr>
                <w:noProof/>
                <w:webHidden/>
              </w:rPr>
              <w:fldChar w:fldCharType="end"/>
            </w:r>
          </w:hyperlink>
        </w:p>
        <w:p w:rsidR="00F67CF2" w:rsidRDefault="00F67CF2">
          <w:r>
            <w:rPr>
              <w:b/>
              <w:bCs/>
              <w:noProof/>
            </w:rPr>
            <w:fldChar w:fldCharType="end"/>
          </w:r>
        </w:p>
      </w:sdtContent>
    </w:sdt>
    <w:p w:rsidR="00FC3591" w:rsidRDefault="00FC3591" w:rsidP="00FC3591"/>
    <w:p w:rsidR="00FC3591" w:rsidRDefault="00FC3591" w:rsidP="00FC3591"/>
    <w:p w:rsidR="00FC3591" w:rsidRDefault="00FC3591" w:rsidP="00FC3591"/>
    <w:p w:rsidR="00FC3591" w:rsidRPr="00FC3591" w:rsidRDefault="00FC3591" w:rsidP="00FC3591"/>
    <w:p w:rsidR="00C152B5" w:rsidRDefault="002B5DCF" w:rsidP="00F67CF2">
      <w:pPr>
        <w:pStyle w:val="Heading2"/>
        <w:numPr>
          <w:ilvl w:val="0"/>
          <w:numId w:val="10"/>
        </w:numPr>
        <w:ind w:left="360"/>
      </w:pPr>
      <w:bookmarkStart w:id="3" w:name="_Toc221894115"/>
      <w:r>
        <w:t>Introduction</w:t>
      </w:r>
      <w:bookmarkEnd w:id="3"/>
    </w:p>
    <w:p w:rsidR="00C152B5" w:rsidRDefault="002B5DCF">
      <w:r>
        <w:t>The Work Breakdown Structure (WBS) for the Jal Rekha project defines the complete scope of work, divided into hierarchical levels. It helps in effective planning, resource allocation, monitoring, and control in alignment with CMMI Level 5 standards.</w:t>
      </w:r>
    </w:p>
    <w:p w:rsidR="00C152B5" w:rsidRDefault="002B5DCF" w:rsidP="00F67CF2">
      <w:pPr>
        <w:pStyle w:val="Heading2"/>
        <w:numPr>
          <w:ilvl w:val="0"/>
          <w:numId w:val="10"/>
        </w:numPr>
        <w:ind w:left="270"/>
      </w:pPr>
      <w:bookmarkStart w:id="4" w:name="_Toc221894116"/>
      <w:r>
        <w:lastRenderedPageBreak/>
        <w:t>Objective of WBS</w:t>
      </w:r>
      <w:bookmarkEnd w:id="4"/>
    </w:p>
    <w:p w:rsidR="00C152B5" w:rsidRDefault="002B5DCF">
      <w:r>
        <w:t>To provide a structured view of the Jal Rekha project, breaking down the scope into manageable deliverables, tasks, and activities, ensuring efficient execution, process compliance, and quantitative tracking.</w:t>
      </w:r>
    </w:p>
    <w:p w:rsidR="00C152B5" w:rsidRDefault="002B5DCF" w:rsidP="00F67CF2">
      <w:pPr>
        <w:pStyle w:val="Heading2"/>
        <w:numPr>
          <w:ilvl w:val="0"/>
          <w:numId w:val="10"/>
        </w:numPr>
        <w:ind w:left="270"/>
      </w:pPr>
      <w:bookmarkStart w:id="5" w:name="_Toc221894117"/>
      <w:r>
        <w:t>Jal Rekha Project – WBS Structure</w:t>
      </w:r>
      <w:bookmarkEnd w:id="5"/>
    </w:p>
    <w:tbl>
      <w:tblPr>
        <w:tblW w:w="0" w:type="auto"/>
        <w:tblLook w:val="04A0" w:firstRow="1" w:lastRow="0" w:firstColumn="1" w:lastColumn="0" w:noHBand="0" w:noVBand="1"/>
      </w:tblPr>
      <w:tblGrid>
        <w:gridCol w:w="1440"/>
        <w:gridCol w:w="1440"/>
        <w:gridCol w:w="1461"/>
        <w:gridCol w:w="1461"/>
        <w:gridCol w:w="1440"/>
        <w:gridCol w:w="1440"/>
      </w:tblGrid>
      <w:tr w:rsidR="00C152B5" w:rsidTr="00F5318E">
        <w:tc>
          <w:tcPr>
            <w:tcW w:w="1440" w:type="dxa"/>
          </w:tcPr>
          <w:p w:rsidR="00C152B5" w:rsidRDefault="002B5DCF">
            <w:r>
              <w:t>WBS ID</w:t>
            </w:r>
          </w:p>
        </w:tc>
        <w:tc>
          <w:tcPr>
            <w:tcW w:w="1440" w:type="dxa"/>
          </w:tcPr>
          <w:p w:rsidR="00C152B5" w:rsidRDefault="002B5DCF">
            <w:r>
              <w:t>Phase</w:t>
            </w:r>
          </w:p>
        </w:tc>
        <w:tc>
          <w:tcPr>
            <w:tcW w:w="1461" w:type="dxa"/>
          </w:tcPr>
          <w:p w:rsidR="00C152B5" w:rsidRDefault="002B5DCF">
            <w:r>
              <w:t>Deliverable / Module</w:t>
            </w:r>
          </w:p>
        </w:tc>
        <w:tc>
          <w:tcPr>
            <w:tcW w:w="1461" w:type="dxa"/>
          </w:tcPr>
          <w:p w:rsidR="00C152B5" w:rsidRDefault="002B5DCF">
            <w:r>
              <w:t>Work Package / Task</w:t>
            </w:r>
          </w:p>
        </w:tc>
        <w:tc>
          <w:tcPr>
            <w:tcW w:w="1440" w:type="dxa"/>
          </w:tcPr>
          <w:p w:rsidR="00C152B5" w:rsidRDefault="002B5DCF">
            <w:r>
              <w:t>Owner</w:t>
            </w:r>
          </w:p>
        </w:tc>
        <w:tc>
          <w:tcPr>
            <w:tcW w:w="1440" w:type="dxa"/>
          </w:tcPr>
          <w:p w:rsidR="00C152B5" w:rsidRDefault="002B5DCF">
            <w:r>
              <w:t>Timeline (Weeks)</w:t>
            </w:r>
          </w:p>
        </w:tc>
      </w:tr>
      <w:tr w:rsidR="00C152B5" w:rsidTr="00F5318E">
        <w:tc>
          <w:tcPr>
            <w:tcW w:w="1440" w:type="dxa"/>
          </w:tcPr>
          <w:p w:rsidR="00C152B5" w:rsidRDefault="002B5DCF">
            <w:r>
              <w:t>1</w:t>
            </w:r>
          </w:p>
        </w:tc>
        <w:tc>
          <w:tcPr>
            <w:tcW w:w="1440" w:type="dxa"/>
          </w:tcPr>
          <w:p w:rsidR="00C152B5" w:rsidRDefault="002B5DCF">
            <w:r>
              <w:t>Full Lifecycle</w:t>
            </w:r>
          </w:p>
        </w:tc>
        <w:tc>
          <w:tcPr>
            <w:tcW w:w="1461" w:type="dxa"/>
          </w:tcPr>
          <w:p w:rsidR="00C152B5" w:rsidRDefault="002B5DCF">
            <w:r>
              <w:t>Daily Inspection Module</w:t>
            </w:r>
          </w:p>
        </w:tc>
        <w:tc>
          <w:tcPr>
            <w:tcW w:w="1461" w:type="dxa"/>
          </w:tcPr>
          <w:p w:rsidR="00C152B5" w:rsidRDefault="002B5DCF">
            <w:r>
              <w:t>End-to-end Daily Inspection Module</w:t>
            </w:r>
          </w:p>
        </w:tc>
        <w:tc>
          <w:tcPr>
            <w:tcW w:w="1440" w:type="dxa"/>
          </w:tcPr>
          <w:p w:rsidR="00C152B5" w:rsidRDefault="002B5DCF">
            <w:r>
              <w:t>Project Team</w:t>
            </w:r>
          </w:p>
        </w:tc>
        <w:tc>
          <w:tcPr>
            <w:tcW w:w="1440" w:type="dxa"/>
          </w:tcPr>
          <w:p w:rsidR="00C152B5" w:rsidRDefault="002B5DCF">
            <w:r>
              <w:t>Week 1 - Week 9</w:t>
            </w:r>
          </w:p>
        </w:tc>
      </w:tr>
      <w:tr w:rsidR="00C152B5" w:rsidTr="00F5318E">
        <w:tc>
          <w:tcPr>
            <w:tcW w:w="1440" w:type="dxa"/>
          </w:tcPr>
          <w:p w:rsidR="00C152B5" w:rsidRDefault="002B5DCF">
            <w:r>
              <w:t>1.1</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1 activities for Daily Inspection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1.2</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2 activities for Daily Inspection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1.3</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3 activities for Daily Inspection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1.4</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 xml:space="preserve">Work Package - Week 4 activities for Daily </w:t>
            </w:r>
            <w:r>
              <w:lastRenderedPageBreak/>
              <w:t>Inspection Module</w:t>
            </w:r>
          </w:p>
        </w:tc>
        <w:tc>
          <w:tcPr>
            <w:tcW w:w="1440" w:type="dxa"/>
          </w:tcPr>
          <w:p w:rsidR="00C152B5" w:rsidRDefault="002B5DCF">
            <w:r>
              <w:lastRenderedPageBreak/>
              <w:t>Project Team</w:t>
            </w:r>
          </w:p>
        </w:tc>
        <w:tc>
          <w:tcPr>
            <w:tcW w:w="1440" w:type="dxa"/>
          </w:tcPr>
          <w:p w:rsidR="00C152B5" w:rsidRDefault="002B5DCF">
            <w:r>
              <w:t>Week 4</w:t>
            </w:r>
          </w:p>
        </w:tc>
      </w:tr>
      <w:tr w:rsidR="00C152B5" w:rsidTr="00F5318E">
        <w:tc>
          <w:tcPr>
            <w:tcW w:w="1440" w:type="dxa"/>
          </w:tcPr>
          <w:p w:rsidR="00C152B5" w:rsidRDefault="002B5DCF">
            <w:r>
              <w:lastRenderedPageBreak/>
              <w:t>1.5</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5 activities for Daily Inspection Module</w:t>
            </w:r>
          </w:p>
        </w:tc>
        <w:tc>
          <w:tcPr>
            <w:tcW w:w="1440" w:type="dxa"/>
          </w:tcPr>
          <w:p w:rsidR="00C152B5" w:rsidRDefault="002B5DCF">
            <w:r>
              <w:t>Project Team</w:t>
            </w:r>
          </w:p>
        </w:tc>
        <w:tc>
          <w:tcPr>
            <w:tcW w:w="1440" w:type="dxa"/>
          </w:tcPr>
          <w:p w:rsidR="00C152B5" w:rsidRDefault="002B5DCF">
            <w:r>
              <w:t>Week 5</w:t>
            </w:r>
          </w:p>
        </w:tc>
      </w:tr>
      <w:tr w:rsidR="00C152B5" w:rsidTr="00F5318E">
        <w:tc>
          <w:tcPr>
            <w:tcW w:w="1440" w:type="dxa"/>
          </w:tcPr>
          <w:p w:rsidR="00C152B5" w:rsidRDefault="002B5DCF">
            <w:r>
              <w:t>1.6</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6 activities for Daily Inspection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1.7</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7 activities for Daily Inspection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1.8</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8 activities for Daily Inspection Module</w:t>
            </w:r>
          </w:p>
        </w:tc>
        <w:tc>
          <w:tcPr>
            <w:tcW w:w="1440" w:type="dxa"/>
          </w:tcPr>
          <w:p w:rsidR="00C152B5" w:rsidRDefault="002B5DCF">
            <w:r>
              <w:t>Project Team</w:t>
            </w:r>
          </w:p>
        </w:tc>
        <w:tc>
          <w:tcPr>
            <w:tcW w:w="1440" w:type="dxa"/>
          </w:tcPr>
          <w:p w:rsidR="00C152B5" w:rsidRDefault="002B5DCF">
            <w:r>
              <w:t>Week 8</w:t>
            </w:r>
          </w:p>
        </w:tc>
      </w:tr>
      <w:tr w:rsidR="00C152B5" w:rsidTr="00F5318E">
        <w:tc>
          <w:tcPr>
            <w:tcW w:w="1440" w:type="dxa"/>
          </w:tcPr>
          <w:p w:rsidR="00C152B5" w:rsidRDefault="002B5DCF">
            <w:r>
              <w:t>1.9</w:t>
            </w:r>
          </w:p>
        </w:tc>
        <w:tc>
          <w:tcPr>
            <w:tcW w:w="1440" w:type="dxa"/>
          </w:tcPr>
          <w:p w:rsidR="00C152B5" w:rsidRDefault="002B5DCF">
            <w:r>
              <w:t>Execution</w:t>
            </w:r>
          </w:p>
        </w:tc>
        <w:tc>
          <w:tcPr>
            <w:tcW w:w="1461" w:type="dxa"/>
          </w:tcPr>
          <w:p w:rsidR="00C152B5" w:rsidRDefault="002B5DCF">
            <w:r>
              <w:t>Daily Inspection Module</w:t>
            </w:r>
          </w:p>
        </w:tc>
        <w:tc>
          <w:tcPr>
            <w:tcW w:w="1461" w:type="dxa"/>
          </w:tcPr>
          <w:p w:rsidR="00C152B5" w:rsidRDefault="002B5DCF">
            <w:r>
              <w:t>Work Package - Week 9 activities for Daily Inspection Module</w:t>
            </w:r>
          </w:p>
        </w:tc>
        <w:tc>
          <w:tcPr>
            <w:tcW w:w="1440" w:type="dxa"/>
          </w:tcPr>
          <w:p w:rsidR="00C152B5" w:rsidRDefault="002B5DCF">
            <w:r>
              <w:t>Project Team</w:t>
            </w:r>
          </w:p>
        </w:tc>
        <w:tc>
          <w:tcPr>
            <w:tcW w:w="1440" w:type="dxa"/>
          </w:tcPr>
          <w:p w:rsidR="00C152B5" w:rsidRDefault="002B5DCF">
            <w:r>
              <w:t>Week 9</w:t>
            </w:r>
          </w:p>
        </w:tc>
      </w:tr>
      <w:tr w:rsidR="00C152B5" w:rsidTr="00F5318E">
        <w:tc>
          <w:tcPr>
            <w:tcW w:w="1440" w:type="dxa"/>
          </w:tcPr>
          <w:p w:rsidR="00C152B5" w:rsidRDefault="002B5DCF">
            <w:r>
              <w:t>2</w:t>
            </w:r>
          </w:p>
        </w:tc>
        <w:tc>
          <w:tcPr>
            <w:tcW w:w="1440" w:type="dxa"/>
          </w:tcPr>
          <w:p w:rsidR="00C152B5" w:rsidRDefault="002B5DCF">
            <w:r>
              <w:t xml:space="preserve">Full </w:t>
            </w:r>
            <w:r>
              <w:lastRenderedPageBreak/>
              <w:t>Lifecycle</w:t>
            </w:r>
          </w:p>
        </w:tc>
        <w:tc>
          <w:tcPr>
            <w:tcW w:w="1461" w:type="dxa"/>
          </w:tcPr>
          <w:p w:rsidR="00C152B5" w:rsidRDefault="002B5DCF">
            <w:r>
              <w:lastRenderedPageBreak/>
              <w:t xml:space="preserve">Data </w:t>
            </w:r>
            <w:r>
              <w:lastRenderedPageBreak/>
              <w:t>Visualization Module</w:t>
            </w:r>
          </w:p>
        </w:tc>
        <w:tc>
          <w:tcPr>
            <w:tcW w:w="1461" w:type="dxa"/>
          </w:tcPr>
          <w:p w:rsidR="00C152B5" w:rsidRDefault="002B5DCF">
            <w:r>
              <w:lastRenderedPageBreak/>
              <w:t xml:space="preserve">End-to-end </w:t>
            </w:r>
            <w:r>
              <w:lastRenderedPageBreak/>
              <w:t>Data Visualization Module</w:t>
            </w:r>
          </w:p>
        </w:tc>
        <w:tc>
          <w:tcPr>
            <w:tcW w:w="1440" w:type="dxa"/>
          </w:tcPr>
          <w:p w:rsidR="00C152B5" w:rsidRDefault="002B5DCF">
            <w:r>
              <w:lastRenderedPageBreak/>
              <w:t xml:space="preserve">Project </w:t>
            </w:r>
            <w:r>
              <w:lastRenderedPageBreak/>
              <w:t>Team</w:t>
            </w:r>
          </w:p>
        </w:tc>
        <w:tc>
          <w:tcPr>
            <w:tcW w:w="1440" w:type="dxa"/>
          </w:tcPr>
          <w:p w:rsidR="00C152B5" w:rsidRDefault="002B5DCF">
            <w:r>
              <w:lastRenderedPageBreak/>
              <w:t xml:space="preserve">Week 1 - </w:t>
            </w:r>
            <w:r>
              <w:lastRenderedPageBreak/>
              <w:t>Week -1036</w:t>
            </w:r>
          </w:p>
        </w:tc>
      </w:tr>
      <w:tr w:rsidR="00C152B5" w:rsidTr="00F5318E">
        <w:tc>
          <w:tcPr>
            <w:tcW w:w="1440" w:type="dxa"/>
          </w:tcPr>
          <w:p w:rsidR="00C152B5" w:rsidRDefault="002B5DCF">
            <w:r>
              <w:lastRenderedPageBreak/>
              <w:t>3</w:t>
            </w:r>
          </w:p>
        </w:tc>
        <w:tc>
          <w:tcPr>
            <w:tcW w:w="1440" w:type="dxa"/>
          </w:tcPr>
          <w:p w:rsidR="00C152B5" w:rsidRDefault="002B5DCF">
            <w:r>
              <w:t>Full Lifecycle</w:t>
            </w:r>
          </w:p>
        </w:tc>
        <w:tc>
          <w:tcPr>
            <w:tcW w:w="1461" w:type="dxa"/>
          </w:tcPr>
          <w:p w:rsidR="00C152B5" w:rsidRDefault="002B5DCF">
            <w:r>
              <w:t>Asset Mapping Module</w:t>
            </w:r>
          </w:p>
        </w:tc>
        <w:tc>
          <w:tcPr>
            <w:tcW w:w="1461" w:type="dxa"/>
          </w:tcPr>
          <w:p w:rsidR="00C152B5" w:rsidRDefault="002B5DCF">
            <w:r>
              <w:t>End-to-end Asset Mapping Module</w:t>
            </w:r>
          </w:p>
        </w:tc>
        <w:tc>
          <w:tcPr>
            <w:tcW w:w="1440" w:type="dxa"/>
          </w:tcPr>
          <w:p w:rsidR="00C152B5" w:rsidRDefault="002B5DCF">
            <w:r>
              <w:t>Project Team</w:t>
            </w:r>
          </w:p>
        </w:tc>
        <w:tc>
          <w:tcPr>
            <w:tcW w:w="1440" w:type="dxa"/>
          </w:tcPr>
          <w:p w:rsidR="00C152B5" w:rsidRDefault="002B5DCF">
            <w:r>
              <w:t>Week 1 - Week 7</w:t>
            </w:r>
          </w:p>
        </w:tc>
      </w:tr>
      <w:tr w:rsidR="00C152B5" w:rsidTr="00F5318E">
        <w:tc>
          <w:tcPr>
            <w:tcW w:w="1440" w:type="dxa"/>
          </w:tcPr>
          <w:p w:rsidR="00C152B5" w:rsidRDefault="002B5DCF">
            <w:r>
              <w:t>3.1</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1 activities for Asset Mapping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3.2</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2 activities for Asset Mapping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3.3</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3 activities for Asset Mapping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3.4</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4 activities for Asset Mapping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3.5</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 xml:space="preserve">Work Package - Week 5 </w:t>
            </w:r>
            <w:r>
              <w:lastRenderedPageBreak/>
              <w:t>activities for Asset Mapping Module</w:t>
            </w:r>
          </w:p>
        </w:tc>
        <w:tc>
          <w:tcPr>
            <w:tcW w:w="1440" w:type="dxa"/>
          </w:tcPr>
          <w:p w:rsidR="00C152B5" w:rsidRDefault="002B5DCF">
            <w:r>
              <w:lastRenderedPageBreak/>
              <w:t>Project Team</w:t>
            </w:r>
          </w:p>
        </w:tc>
        <w:tc>
          <w:tcPr>
            <w:tcW w:w="1440" w:type="dxa"/>
          </w:tcPr>
          <w:p w:rsidR="00C152B5" w:rsidRDefault="002B5DCF">
            <w:r>
              <w:t>Week 5</w:t>
            </w:r>
          </w:p>
        </w:tc>
      </w:tr>
      <w:tr w:rsidR="00C152B5" w:rsidTr="00F5318E">
        <w:tc>
          <w:tcPr>
            <w:tcW w:w="1440" w:type="dxa"/>
          </w:tcPr>
          <w:p w:rsidR="00C152B5" w:rsidRDefault="002B5DCF">
            <w:r>
              <w:lastRenderedPageBreak/>
              <w:t>3.6</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6 activities for Asset Mapping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3.7</w:t>
            </w:r>
          </w:p>
        </w:tc>
        <w:tc>
          <w:tcPr>
            <w:tcW w:w="1440" w:type="dxa"/>
          </w:tcPr>
          <w:p w:rsidR="00C152B5" w:rsidRDefault="002B5DCF">
            <w:r>
              <w:t>Execution</w:t>
            </w:r>
          </w:p>
        </w:tc>
        <w:tc>
          <w:tcPr>
            <w:tcW w:w="1461" w:type="dxa"/>
          </w:tcPr>
          <w:p w:rsidR="00C152B5" w:rsidRDefault="002B5DCF">
            <w:r>
              <w:t>Asset Mapping Module</w:t>
            </w:r>
          </w:p>
        </w:tc>
        <w:tc>
          <w:tcPr>
            <w:tcW w:w="1461" w:type="dxa"/>
          </w:tcPr>
          <w:p w:rsidR="00C152B5" w:rsidRDefault="002B5DCF">
            <w:r>
              <w:t>Work Package - Week 7 activities for Asset Mapping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4</w:t>
            </w:r>
          </w:p>
        </w:tc>
        <w:tc>
          <w:tcPr>
            <w:tcW w:w="1440" w:type="dxa"/>
          </w:tcPr>
          <w:p w:rsidR="00C152B5" w:rsidRDefault="002B5DCF">
            <w:r>
              <w:t>Full Lifecycle</w:t>
            </w:r>
          </w:p>
        </w:tc>
        <w:tc>
          <w:tcPr>
            <w:tcW w:w="1461" w:type="dxa"/>
          </w:tcPr>
          <w:p w:rsidR="00C152B5" w:rsidRDefault="002B5DCF">
            <w:r>
              <w:t>Anusharavan Module</w:t>
            </w:r>
          </w:p>
        </w:tc>
        <w:tc>
          <w:tcPr>
            <w:tcW w:w="1461" w:type="dxa"/>
          </w:tcPr>
          <w:p w:rsidR="00C152B5" w:rsidRDefault="002B5DCF">
            <w:r>
              <w:t>End-to-end Anusharavan Module</w:t>
            </w:r>
          </w:p>
        </w:tc>
        <w:tc>
          <w:tcPr>
            <w:tcW w:w="1440" w:type="dxa"/>
          </w:tcPr>
          <w:p w:rsidR="00C152B5" w:rsidRDefault="002B5DCF">
            <w:r>
              <w:t>Project Team</w:t>
            </w:r>
          </w:p>
        </w:tc>
        <w:tc>
          <w:tcPr>
            <w:tcW w:w="1440" w:type="dxa"/>
          </w:tcPr>
          <w:p w:rsidR="00C152B5" w:rsidRDefault="002B5DCF">
            <w:r>
              <w:t>Week 1 - Week 8</w:t>
            </w:r>
          </w:p>
        </w:tc>
      </w:tr>
      <w:tr w:rsidR="00C152B5" w:rsidTr="00F5318E">
        <w:tc>
          <w:tcPr>
            <w:tcW w:w="1440" w:type="dxa"/>
          </w:tcPr>
          <w:p w:rsidR="00C152B5" w:rsidRDefault="002B5DCF">
            <w:r>
              <w:t>4.1</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1 activities for Anusharavan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4.2</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2 activities for Anusharavan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4.3</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 xml:space="preserve">Work Package - Week 3 activities for Anusharavan </w:t>
            </w:r>
            <w:r>
              <w:lastRenderedPageBreak/>
              <w:t>Module</w:t>
            </w:r>
          </w:p>
        </w:tc>
        <w:tc>
          <w:tcPr>
            <w:tcW w:w="1440" w:type="dxa"/>
          </w:tcPr>
          <w:p w:rsidR="00C152B5" w:rsidRDefault="002B5DCF">
            <w:r>
              <w:lastRenderedPageBreak/>
              <w:t>Project Team</w:t>
            </w:r>
          </w:p>
        </w:tc>
        <w:tc>
          <w:tcPr>
            <w:tcW w:w="1440" w:type="dxa"/>
          </w:tcPr>
          <w:p w:rsidR="00C152B5" w:rsidRDefault="002B5DCF">
            <w:r>
              <w:t>Week 3</w:t>
            </w:r>
          </w:p>
        </w:tc>
      </w:tr>
      <w:tr w:rsidR="00C152B5" w:rsidTr="00F5318E">
        <w:tc>
          <w:tcPr>
            <w:tcW w:w="1440" w:type="dxa"/>
          </w:tcPr>
          <w:p w:rsidR="00C152B5" w:rsidRDefault="002B5DCF">
            <w:r>
              <w:lastRenderedPageBreak/>
              <w:t>4.4</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4 activities for Anusharavan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4.5</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5 activities for Anusharavan Module</w:t>
            </w:r>
          </w:p>
        </w:tc>
        <w:tc>
          <w:tcPr>
            <w:tcW w:w="1440" w:type="dxa"/>
          </w:tcPr>
          <w:p w:rsidR="00C152B5" w:rsidRDefault="002B5DCF">
            <w:r>
              <w:t>Project Team</w:t>
            </w:r>
          </w:p>
        </w:tc>
        <w:tc>
          <w:tcPr>
            <w:tcW w:w="1440" w:type="dxa"/>
          </w:tcPr>
          <w:p w:rsidR="00C152B5" w:rsidRDefault="002B5DCF">
            <w:r>
              <w:t>Week 5</w:t>
            </w:r>
          </w:p>
        </w:tc>
      </w:tr>
      <w:tr w:rsidR="00C152B5" w:rsidTr="00F5318E">
        <w:tc>
          <w:tcPr>
            <w:tcW w:w="1440" w:type="dxa"/>
          </w:tcPr>
          <w:p w:rsidR="00C152B5" w:rsidRDefault="002B5DCF">
            <w:r>
              <w:t>4.6</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6 activities for Anusharavan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4.7</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7 activities for Anusharavan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4.8</w:t>
            </w:r>
          </w:p>
        </w:tc>
        <w:tc>
          <w:tcPr>
            <w:tcW w:w="1440" w:type="dxa"/>
          </w:tcPr>
          <w:p w:rsidR="00C152B5" w:rsidRDefault="002B5DCF">
            <w:r>
              <w:t>Execution</w:t>
            </w:r>
          </w:p>
        </w:tc>
        <w:tc>
          <w:tcPr>
            <w:tcW w:w="1461" w:type="dxa"/>
          </w:tcPr>
          <w:p w:rsidR="00C152B5" w:rsidRDefault="002B5DCF">
            <w:r>
              <w:t>Anusharavan Module</w:t>
            </w:r>
          </w:p>
        </w:tc>
        <w:tc>
          <w:tcPr>
            <w:tcW w:w="1461" w:type="dxa"/>
          </w:tcPr>
          <w:p w:rsidR="00C152B5" w:rsidRDefault="002B5DCF">
            <w:r>
              <w:t>Work Package - Week 8 activities for Anusharavan Module</w:t>
            </w:r>
          </w:p>
        </w:tc>
        <w:tc>
          <w:tcPr>
            <w:tcW w:w="1440" w:type="dxa"/>
          </w:tcPr>
          <w:p w:rsidR="00C152B5" w:rsidRDefault="002B5DCF">
            <w:r>
              <w:t>Project Team</w:t>
            </w:r>
          </w:p>
        </w:tc>
        <w:tc>
          <w:tcPr>
            <w:tcW w:w="1440" w:type="dxa"/>
          </w:tcPr>
          <w:p w:rsidR="00C152B5" w:rsidRDefault="002B5DCF">
            <w:r>
              <w:t>Week 8</w:t>
            </w:r>
          </w:p>
        </w:tc>
      </w:tr>
      <w:tr w:rsidR="00C152B5" w:rsidTr="00F5318E">
        <w:tc>
          <w:tcPr>
            <w:tcW w:w="1440" w:type="dxa"/>
          </w:tcPr>
          <w:p w:rsidR="00C152B5" w:rsidRDefault="002B5DCF">
            <w:r>
              <w:t>5</w:t>
            </w:r>
          </w:p>
        </w:tc>
        <w:tc>
          <w:tcPr>
            <w:tcW w:w="1440" w:type="dxa"/>
          </w:tcPr>
          <w:p w:rsidR="00C152B5" w:rsidRDefault="002B5DCF">
            <w:r>
              <w:t>Full Lifecycle</w:t>
            </w:r>
          </w:p>
        </w:tc>
        <w:tc>
          <w:tcPr>
            <w:tcW w:w="1461" w:type="dxa"/>
          </w:tcPr>
          <w:p w:rsidR="00C152B5" w:rsidRDefault="002B5DCF">
            <w:r>
              <w:t>Dashboard Module</w:t>
            </w:r>
          </w:p>
        </w:tc>
        <w:tc>
          <w:tcPr>
            <w:tcW w:w="1461" w:type="dxa"/>
          </w:tcPr>
          <w:p w:rsidR="00C152B5" w:rsidRDefault="002B5DCF">
            <w:r>
              <w:t>End-to-end Dashboard Module</w:t>
            </w:r>
          </w:p>
        </w:tc>
        <w:tc>
          <w:tcPr>
            <w:tcW w:w="1440" w:type="dxa"/>
          </w:tcPr>
          <w:p w:rsidR="00C152B5" w:rsidRDefault="002B5DCF">
            <w:r>
              <w:t>Project Team</w:t>
            </w:r>
          </w:p>
        </w:tc>
        <w:tc>
          <w:tcPr>
            <w:tcW w:w="1440" w:type="dxa"/>
          </w:tcPr>
          <w:p w:rsidR="00C152B5" w:rsidRDefault="002B5DCF">
            <w:r>
              <w:t>Week 1 - Week 2</w:t>
            </w:r>
          </w:p>
        </w:tc>
      </w:tr>
      <w:tr w:rsidR="00C152B5" w:rsidTr="00F5318E">
        <w:tc>
          <w:tcPr>
            <w:tcW w:w="1440" w:type="dxa"/>
          </w:tcPr>
          <w:p w:rsidR="00C152B5" w:rsidRDefault="002B5DCF">
            <w:r>
              <w:t>5.1</w:t>
            </w:r>
          </w:p>
        </w:tc>
        <w:tc>
          <w:tcPr>
            <w:tcW w:w="1440" w:type="dxa"/>
          </w:tcPr>
          <w:p w:rsidR="00C152B5" w:rsidRDefault="002B5DCF">
            <w:r>
              <w:t>Execution</w:t>
            </w:r>
          </w:p>
        </w:tc>
        <w:tc>
          <w:tcPr>
            <w:tcW w:w="1461" w:type="dxa"/>
          </w:tcPr>
          <w:p w:rsidR="00C152B5" w:rsidRDefault="002B5DCF">
            <w:r>
              <w:t>Dashboard Module</w:t>
            </w:r>
          </w:p>
        </w:tc>
        <w:tc>
          <w:tcPr>
            <w:tcW w:w="1461" w:type="dxa"/>
          </w:tcPr>
          <w:p w:rsidR="00C152B5" w:rsidRDefault="002B5DCF">
            <w:r>
              <w:t xml:space="preserve">Work Package - Week 1 activities for </w:t>
            </w:r>
            <w:r>
              <w:lastRenderedPageBreak/>
              <w:t>Dashboard Module</w:t>
            </w:r>
          </w:p>
        </w:tc>
        <w:tc>
          <w:tcPr>
            <w:tcW w:w="1440" w:type="dxa"/>
          </w:tcPr>
          <w:p w:rsidR="00C152B5" w:rsidRDefault="002B5DCF">
            <w:r>
              <w:lastRenderedPageBreak/>
              <w:t>Project Team</w:t>
            </w:r>
          </w:p>
        </w:tc>
        <w:tc>
          <w:tcPr>
            <w:tcW w:w="1440" w:type="dxa"/>
          </w:tcPr>
          <w:p w:rsidR="00C152B5" w:rsidRDefault="002B5DCF">
            <w:r>
              <w:t>Week 1</w:t>
            </w:r>
          </w:p>
        </w:tc>
      </w:tr>
      <w:tr w:rsidR="00C152B5" w:rsidTr="00F5318E">
        <w:tc>
          <w:tcPr>
            <w:tcW w:w="1440" w:type="dxa"/>
          </w:tcPr>
          <w:p w:rsidR="00C152B5" w:rsidRDefault="002B5DCF">
            <w:r>
              <w:lastRenderedPageBreak/>
              <w:t>5.2</w:t>
            </w:r>
          </w:p>
        </w:tc>
        <w:tc>
          <w:tcPr>
            <w:tcW w:w="1440" w:type="dxa"/>
          </w:tcPr>
          <w:p w:rsidR="00C152B5" w:rsidRDefault="002B5DCF">
            <w:r>
              <w:t>Execution</w:t>
            </w:r>
          </w:p>
        </w:tc>
        <w:tc>
          <w:tcPr>
            <w:tcW w:w="1461" w:type="dxa"/>
          </w:tcPr>
          <w:p w:rsidR="00C152B5" w:rsidRDefault="002B5DCF">
            <w:r>
              <w:t>Dashboard Module</w:t>
            </w:r>
          </w:p>
        </w:tc>
        <w:tc>
          <w:tcPr>
            <w:tcW w:w="1461" w:type="dxa"/>
          </w:tcPr>
          <w:p w:rsidR="00C152B5" w:rsidRDefault="002B5DCF">
            <w:r>
              <w:t>Work Package - Week 2 activities for Dashboard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6</w:t>
            </w:r>
          </w:p>
        </w:tc>
        <w:tc>
          <w:tcPr>
            <w:tcW w:w="1440" w:type="dxa"/>
          </w:tcPr>
          <w:p w:rsidR="00C152B5" w:rsidRDefault="002B5DCF">
            <w:r>
              <w:t>Full Lifecycle</w:t>
            </w:r>
          </w:p>
        </w:tc>
        <w:tc>
          <w:tcPr>
            <w:tcW w:w="1461" w:type="dxa"/>
          </w:tcPr>
          <w:p w:rsidR="00C152B5" w:rsidRDefault="002B5DCF">
            <w:r>
              <w:t>Dhara Module</w:t>
            </w:r>
          </w:p>
        </w:tc>
        <w:tc>
          <w:tcPr>
            <w:tcW w:w="1461" w:type="dxa"/>
          </w:tcPr>
          <w:p w:rsidR="00C152B5" w:rsidRDefault="002B5DCF">
            <w:r>
              <w:t>End-to-end Dhara Module</w:t>
            </w:r>
          </w:p>
        </w:tc>
        <w:tc>
          <w:tcPr>
            <w:tcW w:w="1440" w:type="dxa"/>
          </w:tcPr>
          <w:p w:rsidR="00C152B5" w:rsidRDefault="002B5DCF">
            <w:r>
              <w:t>Project Team</w:t>
            </w:r>
          </w:p>
        </w:tc>
        <w:tc>
          <w:tcPr>
            <w:tcW w:w="1440" w:type="dxa"/>
          </w:tcPr>
          <w:p w:rsidR="00C152B5" w:rsidRDefault="002B5DCF">
            <w:r>
              <w:t>Week 1 - Week 9</w:t>
            </w:r>
          </w:p>
        </w:tc>
      </w:tr>
      <w:tr w:rsidR="00C152B5" w:rsidTr="00F5318E">
        <w:tc>
          <w:tcPr>
            <w:tcW w:w="1440" w:type="dxa"/>
          </w:tcPr>
          <w:p w:rsidR="00C152B5" w:rsidRDefault="002B5DCF">
            <w:r>
              <w:t>6.1</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1 activities for Dhara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6.2</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2 activities for Dhara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6.3</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3 activities for Dhara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6.4</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4 activities for Dhara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6.5</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 xml:space="preserve">Work Package - Week 5 </w:t>
            </w:r>
            <w:r>
              <w:lastRenderedPageBreak/>
              <w:t>activities for Dhara Module</w:t>
            </w:r>
          </w:p>
        </w:tc>
        <w:tc>
          <w:tcPr>
            <w:tcW w:w="1440" w:type="dxa"/>
          </w:tcPr>
          <w:p w:rsidR="00C152B5" w:rsidRDefault="002B5DCF">
            <w:r>
              <w:lastRenderedPageBreak/>
              <w:t>Project Team</w:t>
            </w:r>
          </w:p>
        </w:tc>
        <w:tc>
          <w:tcPr>
            <w:tcW w:w="1440" w:type="dxa"/>
          </w:tcPr>
          <w:p w:rsidR="00C152B5" w:rsidRDefault="002B5DCF">
            <w:r>
              <w:t>Week 5</w:t>
            </w:r>
          </w:p>
        </w:tc>
      </w:tr>
      <w:tr w:rsidR="00C152B5" w:rsidTr="00F5318E">
        <w:tc>
          <w:tcPr>
            <w:tcW w:w="1440" w:type="dxa"/>
          </w:tcPr>
          <w:p w:rsidR="00C152B5" w:rsidRDefault="002B5DCF">
            <w:r>
              <w:lastRenderedPageBreak/>
              <w:t>6.6</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6 activities for Dhara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6.7</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7 activities for Dhara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6.8</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8 activities for Dhara Module</w:t>
            </w:r>
          </w:p>
        </w:tc>
        <w:tc>
          <w:tcPr>
            <w:tcW w:w="1440" w:type="dxa"/>
          </w:tcPr>
          <w:p w:rsidR="00C152B5" w:rsidRDefault="002B5DCF">
            <w:r>
              <w:t>Project Team</w:t>
            </w:r>
          </w:p>
        </w:tc>
        <w:tc>
          <w:tcPr>
            <w:tcW w:w="1440" w:type="dxa"/>
          </w:tcPr>
          <w:p w:rsidR="00C152B5" w:rsidRDefault="002B5DCF">
            <w:r>
              <w:t>Week 8</w:t>
            </w:r>
          </w:p>
        </w:tc>
      </w:tr>
      <w:tr w:rsidR="00C152B5" w:rsidTr="00F5318E">
        <w:tc>
          <w:tcPr>
            <w:tcW w:w="1440" w:type="dxa"/>
          </w:tcPr>
          <w:p w:rsidR="00C152B5" w:rsidRDefault="002B5DCF">
            <w:r>
              <w:t>6.9</w:t>
            </w:r>
          </w:p>
        </w:tc>
        <w:tc>
          <w:tcPr>
            <w:tcW w:w="1440" w:type="dxa"/>
          </w:tcPr>
          <w:p w:rsidR="00C152B5" w:rsidRDefault="002B5DCF">
            <w:r>
              <w:t>Execution</w:t>
            </w:r>
          </w:p>
        </w:tc>
        <w:tc>
          <w:tcPr>
            <w:tcW w:w="1461" w:type="dxa"/>
          </w:tcPr>
          <w:p w:rsidR="00C152B5" w:rsidRDefault="002B5DCF">
            <w:r>
              <w:t>Dhara Module</w:t>
            </w:r>
          </w:p>
        </w:tc>
        <w:tc>
          <w:tcPr>
            <w:tcW w:w="1461" w:type="dxa"/>
          </w:tcPr>
          <w:p w:rsidR="00C152B5" w:rsidRDefault="002B5DCF">
            <w:r>
              <w:t>Work Package - Week 9 activities for Dhara Module</w:t>
            </w:r>
          </w:p>
        </w:tc>
        <w:tc>
          <w:tcPr>
            <w:tcW w:w="1440" w:type="dxa"/>
          </w:tcPr>
          <w:p w:rsidR="00C152B5" w:rsidRDefault="002B5DCF">
            <w:r>
              <w:t>Project Team</w:t>
            </w:r>
          </w:p>
        </w:tc>
        <w:tc>
          <w:tcPr>
            <w:tcW w:w="1440" w:type="dxa"/>
          </w:tcPr>
          <w:p w:rsidR="00C152B5" w:rsidRDefault="002B5DCF">
            <w:r>
              <w:t>Week 9</w:t>
            </w:r>
          </w:p>
        </w:tc>
      </w:tr>
      <w:tr w:rsidR="00C152B5" w:rsidTr="00F5318E">
        <w:tc>
          <w:tcPr>
            <w:tcW w:w="1440" w:type="dxa"/>
          </w:tcPr>
          <w:p w:rsidR="00C152B5" w:rsidRDefault="002B5DCF">
            <w:r>
              <w:t>7</w:t>
            </w:r>
          </w:p>
        </w:tc>
        <w:tc>
          <w:tcPr>
            <w:tcW w:w="1440" w:type="dxa"/>
          </w:tcPr>
          <w:p w:rsidR="00C152B5" w:rsidRDefault="002B5DCF">
            <w:r>
              <w:t>Full Lifecycle</w:t>
            </w:r>
          </w:p>
        </w:tc>
        <w:tc>
          <w:tcPr>
            <w:tcW w:w="1461" w:type="dxa"/>
          </w:tcPr>
          <w:p w:rsidR="00C152B5" w:rsidRDefault="002B5DCF">
            <w:r>
              <w:t>Master Module</w:t>
            </w:r>
          </w:p>
        </w:tc>
        <w:tc>
          <w:tcPr>
            <w:tcW w:w="1461" w:type="dxa"/>
          </w:tcPr>
          <w:p w:rsidR="00C152B5" w:rsidRDefault="002B5DCF">
            <w:r>
              <w:t>End-to-end Master Module</w:t>
            </w:r>
          </w:p>
        </w:tc>
        <w:tc>
          <w:tcPr>
            <w:tcW w:w="1440" w:type="dxa"/>
          </w:tcPr>
          <w:p w:rsidR="00C152B5" w:rsidRDefault="002B5DCF">
            <w:r>
              <w:t>Project Team</w:t>
            </w:r>
          </w:p>
        </w:tc>
        <w:tc>
          <w:tcPr>
            <w:tcW w:w="1440" w:type="dxa"/>
          </w:tcPr>
          <w:p w:rsidR="00C152B5" w:rsidRDefault="002B5DCF">
            <w:r>
              <w:t>Week 1 - Week 6</w:t>
            </w:r>
          </w:p>
        </w:tc>
      </w:tr>
      <w:tr w:rsidR="00C152B5" w:rsidTr="00F5318E">
        <w:tc>
          <w:tcPr>
            <w:tcW w:w="1440" w:type="dxa"/>
          </w:tcPr>
          <w:p w:rsidR="00C152B5" w:rsidRDefault="002B5DCF">
            <w:r>
              <w:t>7.1</w:t>
            </w:r>
          </w:p>
        </w:tc>
        <w:tc>
          <w:tcPr>
            <w:tcW w:w="1440" w:type="dxa"/>
          </w:tcPr>
          <w:p w:rsidR="00C152B5" w:rsidRDefault="002B5DCF">
            <w:r>
              <w:t>Execution</w:t>
            </w:r>
          </w:p>
        </w:tc>
        <w:tc>
          <w:tcPr>
            <w:tcW w:w="1461" w:type="dxa"/>
          </w:tcPr>
          <w:p w:rsidR="00C152B5" w:rsidRDefault="002B5DCF">
            <w:r>
              <w:t>Master Module</w:t>
            </w:r>
          </w:p>
        </w:tc>
        <w:tc>
          <w:tcPr>
            <w:tcW w:w="1461" w:type="dxa"/>
          </w:tcPr>
          <w:p w:rsidR="00C152B5" w:rsidRDefault="002B5DCF">
            <w:r>
              <w:t>Work Package - Week 1 activities for Master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7.2</w:t>
            </w:r>
          </w:p>
        </w:tc>
        <w:tc>
          <w:tcPr>
            <w:tcW w:w="1440" w:type="dxa"/>
          </w:tcPr>
          <w:p w:rsidR="00C152B5" w:rsidRDefault="002B5DCF">
            <w:r>
              <w:t>Execution</w:t>
            </w:r>
          </w:p>
        </w:tc>
        <w:tc>
          <w:tcPr>
            <w:tcW w:w="1461" w:type="dxa"/>
          </w:tcPr>
          <w:p w:rsidR="00C152B5" w:rsidRDefault="002B5DCF">
            <w:r>
              <w:t xml:space="preserve">Master </w:t>
            </w:r>
            <w:r>
              <w:lastRenderedPageBreak/>
              <w:t>Module</w:t>
            </w:r>
          </w:p>
        </w:tc>
        <w:tc>
          <w:tcPr>
            <w:tcW w:w="1461" w:type="dxa"/>
          </w:tcPr>
          <w:p w:rsidR="00C152B5" w:rsidRDefault="002B5DCF">
            <w:r>
              <w:lastRenderedPageBreak/>
              <w:t xml:space="preserve">Work Package - </w:t>
            </w:r>
            <w:r>
              <w:lastRenderedPageBreak/>
              <w:t>Week 2 activities for Master Module</w:t>
            </w:r>
          </w:p>
        </w:tc>
        <w:tc>
          <w:tcPr>
            <w:tcW w:w="1440" w:type="dxa"/>
          </w:tcPr>
          <w:p w:rsidR="00C152B5" w:rsidRDefault="002B5DCF">
            <w:r>
              <w:lastRenderedPageBreak/>
              <w:t xml:space="preserve">Project </w:t>
            </w:r>
            <w:r>
              <w:lastRenderedPageBreak/>
              <w:t>Team</w:t>
            </w:r>
          </w:p>
        </w:tc>
        <w:tc>
          <w:tcPr>
            <w:tcW w:w="1440" w:type="dxa"/>
          </w:tcPr>
          <w:p w:rsidR="00C152B5" w:rsidRDefault="002B5DCF">
            <w:r>
              <w:lastRenderedPageBreak/>
              <w:t>Week 2</w:t>
            </w:r>
          </w:p>
        </w:tc>
      </w:tr>
      <w:tr w:rsidR="00C152B5" w:rsidTr="00F5318E">
        <w:tc>
          <w:tcPr>
            <w:tcW w:w="1440" w:type="dxa"/>
          </w:tcPr>
          <w:p w:rsidR="00C152B5" w:rsidRDefault="002B5DCF">
            <w:r>
              <w:lastRenderedPageBreak/>
              <w:t>7.3</w:t>
            </w:r>
          </w:p>
        </w:tc>
        <w:tc>
          <w:tcPr>
            <w:tcW w:w="1440" w:type="dxa"/>
          </w:tcPr>
          <w:p w:rsidR="00C152B5" w:rsidRDefault="002B5DCF">
            <w:r>
              <w:t>Execution</w:t>
            </w:r>
          </w:p>
        </w:tc>
        <w:tc>
          <w:tcPr>
            <w:tcW w:w="1461" w:type="dxa"/>
          </w:tcPr>
          <w:p w:rsidR="00C152B5" w:rsidRDefault="002B5DCF">
            <w:r>
              <w:t>Master Module</w:t>
            </w:r>
          </w:p>
        </w:tc>
        <w:tc>
          <w:tcPr>
            <w:tcW w:w="1461" w:type="dxa"/>
          </w:tcPr>
          <w:p w:rsidR="00C152B5" w:rsidRDefault="002B5DCF">
            <w:r>
              <w:t>Work Package - Week 3 activities for Master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7.4</w:t>
            </w:r>
          </w:p>
        </w:tc>
        <w:tc>
          <w:tcPr>
            <w:tcW w:w="1440" w:type="dxa"/>
          </w:tcPr>
          <w:p w:rsidR="00C152B5" w:rsidRDefault="002B5DCF">
            <w:r>
              <w:t>Execution</w:t>
            </w:r>
          </w:p>
        </w:tc>
        <w:tc>
          <w:tcPr>
            <w:tcW w:w="1461" w:type="dxa"/>
          </w:tcPr>
          <w:p w:rsidR="00C152B5" w:rsidRDefault="002B5DCF">
            <w:r>
              <w:t>Master Module</w:t>
            </w:r>
          </w:p>
        </w:tc>
        <w:tc>
          <w:tcPr>
            <w:tcW w:w="1461" w:type="dxa"/>
          </w:tcPr>
          <w:p w:rsidR="00C152B5" w:rsidRDefault="002B5DCF">
            <w:r>
              <w:t>Work Package - Week 4 activities for Master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7.5</w:t>
            </w:r>
          </w:p>
        </w:tc>
        <w:tc>
          <w:tcPr>
            <w:tcW w:w="1440" w:type="dxa"/>
          </w:tcPr>
          <w:p w:rsidR="00C152B5" w:rsidRDefault="002B5DCF">
            <w:r>
              <w:t>Execution</w:t>
            </w:r>
          </w:p>
        </w:tc>
        <w:tc>
          <w:tcPr>
            <w:tcW w:w="1461" w:type="dxa"/>
          </w:tcPr>
          <w:p w:rsidR="00C152B5" w:rsidRDefault="002B5DCF">
            <w:r>
              <w:t>Master Module</w:t>
            </w:r>
          </w:p>
        </w:tc>
        <w:tc>
          <w:tcPr>
            <w:tcW w:w="1461" w:type="dxa"/>
          </w:tcPr>
          <w:p w:rsidR="00C152B5" w:rsidRDefault="002B5DCF">
            <w:r>
              <w:t>Work Package - Week 5 activities for Master Module</w:t>
            </w:r>
          </w:p>
        </w:tc>
        <w:tc>
          <w:tcPr>
            <w:tcW w:w="1440" w:type="dxa"/>
          </w:tcPr>
          <w:p w:rsidR="00C152B5" w:rsidRDefault="002B5DCF">
            <w:r>
              <w:t>Project Team</w:t>
            </w:r>
          </w:p>
        </w:tc>
        <w:tc>
          <w:tcPr>
            <w:tcW w:w="1440" w:type="dxa"/>
          </w:tcPr>
          <w:p w:rsidR="00C152B5" w:rsidRDefault="002B5DCF">
            <w:r>
              <w:t>Week 5</w:t>
            </w:r>
          </w:p>
        </w:tc>
      </w:tr>
      <w:tr w:rsidR="00C152B5" w:rsidTr="00F5318E">
        <w:tc>
          <w:tcPr>
            <w:tcW w:w="1440" w:type="dxa"/>
          </w:tcPr>
          <w:p w:rsidR="00C152B5" w:rsidRDefault="002B5DCF">
            <w:r>
              <w:t>7.6</w:t>
            </w:r>
          </w:p>
        </w:tc>
        <w:tc>
          <w:tcPr>
            <w:tcW w:w="1440" w:type="dxa"/>
          </w:tcPr>
          <w:p w:rsidR="00C152B5" w:rsidRDefault="002B5DCF">
            <w:r>
              <w:t>Execution</w:t>
            </w:r>
          </w:p>
        </w:tc>
        <w:tc>
          <w:tcPr>
            <w:tcW w:w="1461" w:type="dxa"/>
          </w:tcPr>
          <w:p w:rsidR="00C152B5" w:rsidRDefault="002B5DCF">
            <w:r>
              <w:t>Master Module</w:t>
            </w:r>
          </w:p>
        </w:tc>
        <w:tc>
          <w:tcPr>
            <w:tcW w:w="1461" w:type="dxa"/>
          </w:tcPr>
          <w:p w:rsidR="00C152B5" w:rsidRDefault="002B5DCF">
            <w:r>
              <w:t>Work Package - Week 6 activities for Master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8</w:t>
            </w:r>
          </w:p>
        </w:tc>
        <w:tc>
          <w:tcPr>
            <w:tcW w:w="1440" w:type="dxa"/>
          </w:tcPr>
          <w:p w:rsidR="00C152B5" w:rsidRDefault="002B5DCF">
            <w:r>
              <w:t>Full Lifecycle</w:t>
            </w:r>
          </w:p>
        </w:tc>
        <w:tc>
          <w:tcPr>
            <w:tcW w:w="1461" w:type="dxa"/>
          </w:tcPr>
          <w:p w:rsidR="00C152B5" w:rsidRDefault="002B5DCF">
            <w:r>
              <w:t>Sahbhagita Module</w:t>
            </w:r>
          </w:p>
        </w:tc>
        <w:tc>
          <w:tcPr>
            <w:tcW w:w="1461" w:type="dxa"/>
          </w:tcPr>
          <w:p w:rsidR="00C152B5" w:rsidRDefault="002B5DCF">
            <w:r>
              <w:t>End-to-end Sahbhagita Module</w:t>
            </w:r>
          </w:p>
        </w:tc>
        <w:tc>
          <w:tcPr>
            <w:tcW w:w="1440" w:type="dxa"/>
          </w:tcPr>
          <w:p w:rsidR="00C152B5" w:rsidRDefault="002B5DCF">
            <w:r>
              <w:t>Project Team</w:t>
            </w:r>
          </w:p>
        </w:tc>
        <w:tc>
          <w:tcPr>
            <w:tcW w:w="1440" w:type="dxa"/>
          </w:tcPr>
          <w:p w:rsidR="00C152B5" w:rsidRDefault="002B5DCF">
            <w:r>
              <w:t>Week 1 - Week 7</w:t>
            </w:r>
          </w:p>
        </w:tc>
      </w:tr>
      <w:tr w:rsidR="00C152B5" w:rsidTr="00F5318E">
        <w:tc>
          <w:tcPr>
            <w:tcW w:w="1440" w:type="dxa"/>
          </w:tcPr>
          <w:p w:rsidR="00C152B5" w:rsidRDefault="002B5DCF">
            <w:r>
              <w:t>8.1</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1 activities for Sahbhagita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lastRenderedPageBreak/>
              <w:t>8.2</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2 activities for Sahbhagita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8.3</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3 activities for Sahbhagita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8.4</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4 activities for Sahbhagita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8.5</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5 activities for Sahbhagita Module</w:t>
            </w:r>
          </w:p>
        </w:tc>
        <w:tc>
          <w:tcPr>
            <w:tcW w:w="1440" w:type="dxa"/>
          </w:tcPr>
          <w:p w:rsidR="00C152B5" w:rsidRDefault="002B5DCF">
            <w:r>
              <w:t>Project Team</w:t>
            </w:r>
          </w:p>
        </w:tc>
        <w:tc>
          <w:tcPr>
            <w:tcW w:w="1440" w:type="dxa"/>
          </w:tcPr>
          <w:p w:rsidR="00C152B5" w:rsidRDefault="002B5DCF">
            <w:r>
              <w:t>Week 5</w:t>
            </w:r>
          </w:p>
        </w:tc>
      </w:tr>
      <w:tr w:rsidR="00C152B5" w:rsidTr="00F5318E">
        <w:tc>
          <w:tcPr>
            <w:tcW w:w="1440" w:type="dxa"/>
          </w:tcPr>
          <w:p w:rsidR="00C152B5" w:rsidRDefault="002B5DCF">
            <w:r>
              <w:t>8.6</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6 activities for Sahbhagita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t>8.7</w:t>
            </w:r>
          </w:p>
        </w:tc>
        <w:tc>
          <w:tcPr>
            <w:tcW w:w="1440" w:type="dxa"/>
          </w:tcPr>
          <w:p w:rsidR="00C152B5" w:rsidRDefault="002B5DCF">
            <w:r>
              <w:t>Execution</w:t>
            </w:r>
          </w:p>
        </w:tc>
        <w:tc>
          <w:tcPr>
            <w:tcW w:w="1461" w:type="dxa"/>
          </w:tcPr>
          <w:p w:rsidR="00C152B5" w:rsidRDefault="002B5DCF">
            <w:r>
              <w:t>Sahbhagita Module</w:t>
            </w:r>
          </w:p>
        </w:tc>
        <w:tc>
          <w:tcPr>
            <w:tcW w:w="1461" w:type="dxa"/>
          </w:tcPr>
          <w:p w:rsidR="00C152B5" w:rsidRDefault="002B5DCF">
            <w:r>
              <w:t>Work Package - Week 7 activities for Sahbhagita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9</w:t>
            </w:r>
          </w:p>
        </w:tc>
        <w:tc>
          <w:tcPr>
            <w:tcW w:w="1440" w:type="dxa"/>
          </w:tcPr>
          <w:p w:rsidR="00C152B5" w:rsidRDefault="002B5DCF">
            <w:r>
              <w:t>Full Lifecycle</w:t>
            </w:r>
          </w:p>
        </w:tc>
        <w:tc>
          <w:tcPr>
            <w:tcW w:w="1461" w:type="dxa"/>
          </w:tcPr>
          <w:p w:rsidR="00C152B5" w:rsidRDefault="002B5DCF">
            <w:r>
              <w:t>Nirmal Module</w:t>
            </w:r>
          </w:p>
        </w:tc>
        <w:tc>
          <w:tcPr>
            <w:tcW w:w="1461" w:type="dxa"/>
          </w:tcPr>
          <w:p w:rsidR="00C152B5" w:rsidRDefault="002B5DCF">
            <w:r>
              <w:t xml:space="preserve">End-to-end Nirmal </w:t>
            </w:r>
            <w:r>
              <w:lastRenderedPageBreak/>
              <w:t>Module</w:t>
            </w:r>
          </w:p>
        </w:tc>
        <w:tc>
          <w:tcPr>
            <w:tcW w:w="1440" w:type="dxa"/>
          </w:tcPr>
          <w:p w:rsidR="00C152B5" w:rsidRDefault="002B5DCF">
            <w:r>
              <w:lastRenderedPageBreak/>
              <w:t>Project Team</w:t>
            </w:r>
          </w:p>
        </w:tc>
        <w:tc>
          <w:tcPr>
            <w:tcW w:w="1440" w:type="dxa"/>
          </w:tcPr>
          <w:p w:rsidR="00C152B5" w:rsidRDefault="002B5DCF">
            <w:r>
              <w:t>Week 1 - Week 8</w:t>
            </w:r>
          </w:p>
        </w:tc>
      </w:tr>
      <w:tr w:rsidR="00C152B5" w:rsidTr="00F5318E">
        <w:tc>
          <w:tcPr>
            <w:tcW w:w="1440" w:type="dxa"/>
          </w:tcPr>
          <w:p w:rsidR="00C152B5" w:rsidRDefault="002B5DCF">
            <w:r>
              <w:lastRenderedPageBreak/>
              <w:t>9.1</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1 activities for Nirmal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9.2</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2 activities for Nirmal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9.3</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3 activities for Nirmal Module</w:t>
            </w:r>
          </w:p>
        </w:tc>
        <w:tc>
          <w:tcPr>
            <w:tcW w:w="1440" w:type="dxa"/>
          </w:tcPr>
          <w:p w:rsidR="00C152B5" w:rsidRDefault="002B5DCF">
            <w:r>
              <w:t>Project Team</w:t>
            </w:r>
          </w:p>
        </w:tc>
        <w:tc>
          <w:tcPr>
            <w:tcW w:w="1440" w:type="dxa"/>
          </w:tcPr>
          <w:p w:rsidR="00C152B5" w:rsidRDefault="002B5DCF">
            <w:r>
              <w:t>Week 3</w:t>
            </w:r>
          </w:p>
        </w:tc>
      </w:tr>
      <w:tr w:rsidR="00C152B5" w:rsidTr="00F5318E">
        <w:tc>
          <w:tcPr>
            <w:tcW w:w="1440" w:type="dxa"/>
          </w:tcPr>
          <w:p w:rsidR="00C152B5" w:rsidRDefault="002B5DCF">
            <w:r>
              <w:t>9.4</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4 activities for Nirmal Module</w:t>
            </w:r>
          </w:p>
        </w:tc>
        <w:tc>
          <w:tcPr>
            <w:tcW w:w="1440" w:type="dxa"/>
          </w:tcPr>
          <w:p w:rsidR="00C152B5" w:rsidRDefault="002B5DCF">
            <w:r>
              <w:t>Project Team</w:t>
            </w:r>
          </w:p>
        </w:tc>
        <w:tc>
          <w:tcPr>
            <w:tcW w:w="1440" w:type="dxa"/>
          </w:tcPr>
          <w:p w:rsidR="00C152B5" w:rsidRDefault="002B5DCF">
            <w:r>
              <w:t>Week 4</w:t>
            </w:r>
          </w:p>
        </w:tc>
      </w:tr>
      <w:tr w:rsidR="00C152B5" w:rsidTr="00F5318E">
        <w:tc>
          <w:tcPr>
            <w:tcW w:w="1440" w:type="dxa"/>
          </w:tcPr>
          <w:p w:rsidR="00C152B5" w:rsidRDefault="002B5DCF">
            <w:r>
              <w:t>9.5</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5 activities for Nirmal Module</w:t>
            </w:r>
          </w:p>
        </w:tc>
        <w:tc>
          <w:tcPr>
            <w:tcW w:w="1440" w:type="dxa"/>
          </w:tcPr>
          <w:p w:rsidR="00C152B5" w:rsidRDefault="002B5DCF">
            <w:r>
              <w:t>Project Team</w:t>
            </w:r>
          </w:p>
        </w:tc>
        <w:tc>
          <w:tcPr>
            <w:tcW w:w="1440" w:type="dxa"/>
          </w:tcPr>
          <w:p w:rsidR="00C152B5" w:rsidRDefault="002B5DCF">
            <w:r>
              <w:t>Week 5</w:t>
            </w:r>
          </w:p>
        </w:tc>
      </w:tr>
      <w:tr w:rsidR="00C152B5" w:rsidTr="00F5318E">
        <w:tc>
          <w:tcPr>
            <w:tcW w:w="1440" w:type="dxa"/>
          </w:tcPr>
          <w:p w:rsidR="00C152B5" w:rsidRDefault="002B5DCF">
            <w:r>
              <w:t>9.6</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6 activities for Nirmal Module</w:t>
            </w:r>
          </w:p>
        </w:tc>
        <w:tc>
          <w:tcPr>
            <w:tcW w:w="1440" w:type="dxa"/>
          </w:tcPr>
          <w:p w:rsidR="00C152B5" w:rsidRDefault="002B5DCF">
            <w:r>
              <w:t>Project Team</w:t>
            </w:r>
          </w:p>
        </w:tc>
        <w:tc>
          <w:tcPr>
            <w:tcW w:w="1440" w:type="dxa"/>
          </w:tcPr>
          <w:p w:rsidR="00C152B5" w:rsidRDefault="002B5DCF">
            <w:r>
              <w:t>Week 6</w:t>
            </w:r>
          </w:p>
        </w:tc>
      </w:tr>
      <w:tr w:rsidR="00C152B5" w:rsidTr="00F5318E">
        <w:tc>
          <w:tcPr>
            <w:tcW w:w="1440" w:type="dxa"/>
          </w:tcPr>
          <w:p w:rsidR="00C152B5" w:rsidRDefault="002B5DCF">
            <w:r>
              <w:lastRenderedPageBreak/>
              <w:t>9.7</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7 activities for Nirmal Module</w:t>
            </w:r>
          </w:p>
        </w:tc>
        <w:tc>
          <w:tcPr>
            <w:tcW w:w="1440" w:type="dxa"/>
          </w:tcPr>
          <w:p w:rsidR="00C152B5" w:rsidRDefault="002B5DCF">
            <w:r>
              <w:t>Project Team</w:t>
            </w:r>
          </w:p>
        </w:tc>
        <w:tc>
          <w:tcPr>
            <w:tcW w:w="1440" w:type="dxa"/>
          </w:tcPr>
          <w:p w:rsidR="00C152B5" w:rsidRDefault="002B5DCF">
            <w:r>
              <w:t>Week 7</w:t>
            </w:r>
          </w:p>
        </w:tc>
      </w:tr>
      <w:tr w:rsidR="00C152B5" w:rsidTr="00F5318E">
        <w:tc>
          <w:tcPr>
            <w:tcW w:w="1440" w:type="dxa"/>
          </w:tcPr>
          <w:p w:rsidR="00C152B5" w:rsidRDefault="002B5DCF">
            <w:r>
              <w:t>9.8</w:t>
            </w:r>
          </w:p>
        </w:tc>
        <w:tc>
          <w:tcPr>
            <w:tcW w:w="1440" w:type="dxa"/>
          </w:tcPr>
          <w:p w:rsidR="00C152B5" w:rsidRDefault="002B5DCF">
            <w:r>
              <w:t>Execution</w:t>
            </w:r>
          </w:p>
        </w:tc>
        <w:tc>
          <w:tcPr>
            <w:tcW w:w="1461" w:type="dxa"/>
          </w:tcPr>
          <w:p w:rsidR="00C152B5" w:rsidRDefault="002B5DCF">
            <w:r>
              <w:t>Nirmal Module</w:t>
            </w:r>
          </w:p>
        </w:tc>
        <w:tc>
          <w:tcPr>
            <w:tcW w:w="1461" w:type="dxa"/>
          </w:tcPr>
          <w:p w:rsidR="00C152B5" w:rsidRDefault="002B5DCF">
            <w:r>
              <w:t>Work Package - Week 8 activities for Nirmal Module</w:t>
            </w:r>
          </w:p>
        </w:tc>
        <w:tc>
          <w:tcPr>
            <w:tcW w:w="1440" w:type="dxa"/>
          </w:tcPr>
          <w:p w:rsidR="00C152B5" w:rsidRDefault="002B5DCF">
            <w:r>
              <w:t>Project Team</w:t>
            </w:r>
          </w:p>
        </w:tc>
        <w:tc>
          <w:tcPr>
            <w:tcW w:w="1440" w:type="dxa"/>
          </w:tcPr>
          <w:p w:rsidR="00C152B5" w:rsidRDefault="002B5DCF">
            <w:r>
              <w:t>Week 8</w:t>
            </w:r>
          </w:p>
        </w:tc>
      </w:tr>
      <w:tr w:rsidR="00C152B5" w:rsidTr="00F5318E">
        <w:tc>
          <w:tcPr>
            <w:tcW w:w="1440" w:type="dxa"/>
          </w:tcPr>
          <w:p w:rsidR="00C152B5" w:rsidRDefault="002B5DCF">
            <w:r>
              <w:t>10</w:t>
            </w:r>
          </w:p>
        </w:tc>
        <w:tc>
          <w:tcPr>
            <w:tcW w:w="1440" w:type="dxa"/>
          </w:tcPr>
          <w:p w:rsidR="00C152B5" w:rsidRDefault="002B5DCF">
            <w:r>
              <w:t>Full Lifecycle</w:t>
            </w:r>
          </w:p>
        </w:tc>
        <w:tc>
          <w:tcPr>
            <w:tcW w:w="1461" w:type="dxa"/>
          </w:tcPr>
          <w:p w:rsidR="00C152B5" w:rsidRDefault="002B5DCF">
            <w:r>
              <w:t>Sopan Module</w:t>
            </w:r>
          </w:p>
        </w:tc>
        <w:tc>
          <w:tcPr>
            <w:tcW w:w="1461" w:type="dxa"/>
          </w:tcPr>
          <w:p w:rsidR="00C152B5" w:rsidRDefault="002B5DCF">
            <w:r>
              <w:t>End-to-end Sopan Module</w:t>
            </w:r>
          </w:p>
        </w:tc>
        <w:tc>
          <w:tcPr>
            <w:tcW w:w="1440" w:type="dxa"/>
          </w:tcPr>
          <w:p w:rsidR="00C152B5" w:rsidRDefault="002B5DCF">
            <w:r>
              <w:t>Project Team</w:t>
            </w:r>
          </w:p>
        </w:tc>
        <w:tc>
          <w:tcPr>
            <w:tcW w:w="1440" w:type="dxa"/>
          </w:tcPr>
          <w:p w:rsidR="00C152B5" w:rsidRDefault="009C502E">
            <w:r>
              <w:t>Week 1 - Week 4</w:t>
            </w:r>
          </w:p>
        </w:tc>
      </w:tr>
      <w:tr w:rsidR="00C152B5" w:rsidTr="00F5318E">
        <w:tc>
          <w:tcPr>
            <w:tcW w:w="1440" w:type="dxa"/>
          </w:tcPr>
          <w:p w:rsidR="00C152B5" w:rsidRDefault="002B5DCF">
            <w:r>
              <w:t>10.1</w:t>
            </w:r>
          </w:p>
        </w:tc>
        <w:tc>
          <w:tcPr>
            <w:tcW w:w="1440" w:type="dxa"/>
          </w:tcPr>
          <w:p w:rsidR="00C152B5" w:rsidRDefault="002B5DCF">
            <w:r>
              <w:t>Execution</w:t>
            </w:r>
          </w:p>
        </w:tc>
        <w:tc>
          <w:tcPr>
            <w:tcW w:w="1461" w:type="dxa"/>
          </w:tcPr>
          <w:p w:rsidR="00C152B5" w:rsidRDefault="002B5DCF">
            <w:r>
              <w:t>Sopan Module</w:t>
            </w:r>
          </w:p>
        </w:tc>
        <w:tc>
          <w:tcPr>
            <w:tcW w:w="1461" w:type="dxa"/>
          </w:tcPr>
          <w:p w:rsidR="00C152B5" w:rsidRDefault="002B5DCF">
            <w:r>
              <w:t>Work Package - Week 1 activities for Sopan Module</w:t>
            </w:r>
          </w:p>
        </w:tc>
        <w:tc>
          <w:tcPr>
            <w:tcW w:w="1440" w:type="dxa"/>
          </w:tcPr>
          <w:p w:rsidR="00C152B5" w:rsidRDefault="002B5DCF">
            <w:r>
              <w:t>Project Team</w:t>
            </w:r>
          </w:p>
        </w:tc>
        <w:tc>
          <w:tcPr>
            <w:tcW w:w="1440" w:type="dxa"/>
          </w:tcPr>
          <w:p w:rsidR="00C152B5" w:rsidRDefault="002B5DCF">
            <w:r>
              <w:t>Week 1</w:t>
            </w:r>
          </w:p>
        </w:tc>
      </w:tr>
      <w:tr w:rsidR="00C152B5" w:rsidTr="00F5318E">
        <w:tc>
          <w:tcPr>
            <w:tcW w:w="1440" w:type="dxa"/>
          </w:tcPr>
          <w:p w:rsidR="00C152B5" w:rsidRDefault="002B5DCF">
            <w:r>
              <w:t>10.2</w:t>
            </w:r>
          </w:p>
        </w:tc>
        <w:tc>
          <w:tcPr>
            <w:tcW w:w="1440" w:type="dxa"/>
          </w:tcPr>
          <w:p w:rsidR="00C152B5" w:rsidRDefault="002B5DCF">
            <w:r>
              <w:t>Execution</w:t>
            </w:r>
          </w:p>
        </w:tc>
        <w:tc>
          <w:tcPr>
            <w:tcW w:w="1461" w:type="dxa"/>
          </w:tcPr>
          <w:p w:rsidR="00C152B5" w:rsidRDefault="002B5DCF">
            <w:r>
              <w:t>Sopan Module</w:t>
            </w:r>
          </w:p>
        </w:tc>
        <w:tc>
          <w:tcPr>
            <w:tcW w:w="1461" w:type="dxa"/>
          </w:tcPr>
          <w:p w:rsidR="00C152B5" w:rsidRDefault="002B5DCF">
            <w:r>
              <w:t>Work Package - Week 2 activities for Sopan Module</w:t>
            </w:r>
          </w:p>
        </w:tc>
        <w:tc>
          <w:tcPr>
            <w:tcW w:w="1440" w:type="dxa"/>
          </w:tcPr>
          <w:p w:rsidR="00C152B5" w:rsidRDefault="002B5DCF">
            <w:r>
              <w:t>Project Team</w:t>
            </w:r>
          </w:p>
        </w:tc>
        <w:tc>
          <w:tcPr>
            <w:tcW w:w="1440" w:type="dxa"/>
          </w:tcPr>
          <w:p w:rsidR="00C152B5" w:rsidRDefault="002B5DCF">
            <w:r>
              <w:t>Week 2</w:t>
            </w:r>
          </w:p>
        </w:tc>
      </w:tr>
      <w:tr w:rsidR="00C152B5" w:rsidTr="00F5318E">
        <w:tc>
          <w:tcPr>
            <w:tcW w:w="1440" w:type="dxa"/>
          </w:tcPr>
          <w:p w:rsidR="00C152B5" w:rsidRDefault="002B5DCF">
            <w:r>
              <w:t>10.3</w:t>
            </w:r>
          </w:p>
        </w:tc>
        <w:tc>
          <w:tcPr>
            <w:tcW w:w="1440" w:type="dxa"/>
          </w:tcPr>
          <w:p w:rsidR="00C152B5" w:rsidRDefault="002B5DCF">
            <w:r>
              <w:t>Execution</w:t>
            </w:r>
          </w:p>
        </w:tc>
        <w:tc>
          <w:tcPr>
            <w:tcW w:w="1461" w:type="dxa"/>
          </w:tcPr>
          <w:p w:rsidR="00C152B5" w:rsidRDefault="002B5DCF">
            <w:r>
              <w:t>Sopan Module</w:t>
            </w:r>
          </w:p>
        </w:tc>
        <w:tc>
          <w:tcPr>
            <w:tcW w:w="1461" w:type="dxa"/>
          </w:tcPr>
          <w:p w:rsidR="00C152B5" w:rsidRDefault="002B5DCF">
            <w:r>
              <w:t>Work Package - Week 3 activities for Sopan Module</w:t>
            </w:r>
          </w:p>
        </w:tc>
        <w:tc>
          <w:tcPr>
            <w:tcW w:w="1440" w:type="dxa"/>
          </w:tcPr>
          <w:p w:rsidR="00C152B5" w:rsidRDefault="002B5DCF">
            <w:r>
              <w:t>Project Team</w:t>
            </w:r>
          </w:p>
        </w:tc>
        <w:tc>
          <w:tcPr>
            <w:tcW w:w="1440" w:type="dxa"/>
          </w:tcPr>
          <w:p w:rsidR="00C152B5" w:rsidRDefault="002B5DCF">
            <w:r>
              <w:t>Week 3</w:t>
            </w:r>
          </w:p>
        </w:tc>
      </w:tr>
      <w:tr w:rsidR="004F446B" w:rsidTr="00F5318E">
        <w:tc>
          <w:tcPr>
            <w:tcW w:w="1440" w:type="dxa"/>
          </w:tcPr>
          <w:p w:rsidR="004F446B" w:rsidRDefault="004F446B" w:rsidP="004F446B">
            <w:r>
              <w:t>10.4</w:t>
            </w:r>
          </w:p>
        </w:tc>
        <w:tc>
          <w:tcPr>
            <w:tcW w:w="1440" w:type="dxa"/>
          </w:tcPr>
          <w:p w:rsidR="004F446B" w:rsidRDefault="004F446B" w:rsidP="004F446B">
            <w:r>
              <w:t>Execution</w:t>
            </w:r>
          </w:p>
        </w:tc>
        <w:tc>
          <w:tcPr>
            <w:tcW w:w="1461" w:type="dxa"/>
          </w:tcPr>
          <w:p w:rsidR="004F446B" w:rsidRDefault="004F446B" w:rsidP="004F446B">
            <w:r>
              <w:t>Sopan Module</w:t>
            </w:r>
          </w:p>
        </w:tc>
        <w:tc>
          <w:tcPr>
            <w:tcW w:w="1461" w:type="dxa"/>
          </w:tcPr>
          <w:p w:rsidR="004F446B" w:rsidRDefault="004F446B" w:rsidP="004F446B">
            <w:r>
              <w:t xml:space="preserve">Work Package - Week 4 activities for Sopan </w:t>
            </w:r>
            <w:r>
              <w:lastRenderedPageBreak/>
              <w:t>Module</w:t>
            </w:r>
          </w:p>
        </w:tc>
        <w:tc>
          <w:tcPr>
            <w:tcW w:w="1440" w:type="dxa"/>
          </w:tcPr>
          <w:p w:rsidR="004F446B" w:rsidRDefault="004F446B" w:rsidP="004F446B">
            <w:r>
              <w:lastRenderedPageBreak/>
              <w:t>Project Team</w:t>
            </w:r>
          </w:p>
        </w:tc>
        <w:tc>
          <w:tcPr>
            <w:tcW w:w="1440" w:type="dxa"/>
          </w:tcPr>
          <w:p w:rsidR="004F446B" w:rsidRDefault="004F446B" w:rsidP="004F446B">
            <w:r>
              <w:t>Week 4</w:t>
            </w:r>
          </w:p>
        </w:tc>
      </w:tr>
      <w:tr w:rsidR="004F446B" w:rsidTr="00F5318E">
        <w:tc>
          <w:tcPr>
            <w:tcW w:w="1440" w:type="dxa"/>
          </w:tcPr>
          <w:p w:rsidR="004F446B" w:rsidRDefault="004F446B" w:rsidP="004F446B">
            <w:r>
              <w:lastRenderedPageBreak/>
              <w:t>11.1</w:t>
            </w:r>
          </w:p>
        </w:tc>
        <w:tc>
          <w:tcPr>
            <w:tcW w:w="1440" w:type="dxa"/>
          </w:tcPr>
          <w:p w:rsidR="004F446B" w:rsidRDefault="004F446B" w:rsidP="004F446B">
            <w:r>
              <w:t>Full Lifecycle</w:t>
            </w:r>
          </w:p>
        </w:tc>
        <w:tc>
          <w:tcPr>
            <w:tcW w:w="1461" w:type="dxa"/>
          </w:tcPr>
          <w:p w:rsidR="004F446B" w:rsidRDefault="004F446B" w:rsidP="004F446B">
            <w:r>
              <w:t>FHTC Module</w:t>
            </w:r>
          </w:p>
        </w:tc>
        <w:tc>
          <w:tcPr>
            <w:tcW w:w="1461" w:type="dxa"/>
          </w:tcPr>
          <w:p w:rsidR="004F446B" w:rsidRDefault="004F446B" w:rsidP="004F446B">
            <w:r>
              <w:t>End-to-end FHTC Module</w:t>
            </w:r>
          </w:p>
        </w:tc>
        <w:tc>
          <w:tcPr>
            <w:tcW w:w="1440" w:type="dxa"/>
          </w:tcPr>
          <w:p w:rsidR="004F446B" w:rsidRDefault="004F446B" w:rsidP="004F446B">
            <w:r>
              <w:t>Project Team</w:t>
            </w:r>
          </w:p>
        </w:tc>
        <w:tc>
          <w:tcPr>
            <w:tcW w:w="1440" w:type="dxa"/>
          </w:tcPr>
          <w:p w:rsidR="004F446B" w:rsidRDefault="004F446B" w:rsidP="004F446B">
            <w:r>
              <w:t>Week 1 - Week 3</w:t>
            </w:r>
          </w:p>
        </w:tc>
      </w:tr>
      <w:tr w:rsidR="009C502E" w:rsidTr="00F5318E">
        <w:tc>
          <w:tcPr>
            <w:tcW w:w="1440" w:type="dxa"/>
          </w:tcPr>
          <w:p w:rsidR="009C502E" w:rsidRDefault="009C502E" w:rsidP="009C502E">
            <w:r>
              <w:t>11.2</w:t>
            </w:r>
          </w:p>
        </w:tc>
        <w:tc>
          <w:tcPr>
            <w:tcW w:w="1440" w:type="dxa"/>
          </w:tcPr>
          <w:p w:rsidR="009C502E" w:rsidRDefault="009C502E" w:rsidP="009C502E">
            <w:r>
              <w:t>Execution</w:t>
            </w:r>
          </w:p>
        </w:tc>
        <w:tc>
          <w:tcPr>
            <w:tcW w:w="1461" w:type="dxa"/>
          </w:tcPr>
          <w:p w:rsidR="009C502E" w:rsidRDefault="009C502E" w:rsidP="009C502E">
            <w:r>
              <w:t>FHTC Module</w:t>
            </w:r>
          </w:p>
        </w:tc>
        <w:tc>
          <w:tcPr>
            <w:tcW w:w="1461" w:type="dxa"/>
          </w:tcPr>
          <w:p w:rsidR="009C502E" w:rsidRDefault="009C502E" w:rsidP="009C502E">
            <w:r>
              <w:t>Work Package - Week 1 activities for FHTC Module</w:t>
            </w:r>
          </w:p>
        </w:tc>
        <w:tc>
          <w:tcPr>
            <w:tcW w:w="1440" w:type="dxa"/>
          </w:tcPr>
          <w:p w:rsidR="009C502E" w:rsidRDefault="009C502E" w:rsidP="009C502E">
            <w:r>
              <w:t>Project Team</w:t>
            </w:r>
          </w:p>
        </w:tc>
        <w:tc>
          <w:tcPr>
            <w:tcW w:w="1440" w:type="dxa"/>
          </w:tcPr>
          <w:p w:rsidR="009C502E" w:rsidRDefault="009C502E" w:rsidP="009C502E">
            <w:r>
              <w:t>Week 1</w:t>
            </w:r>
          </w:p>
        </w:tc>
      </w:tr>
      <w:tr w:rsidR="009C502E" w:rsidTr="00F5318E">
        <w:tc>
          <w:tcPr>
            <w:tcW w:w="1440" w:type="dxa"/>
          </w:tcPr>
          <w:p w:rsidR="009C502E" w:rsidRDefault="009C502E" w:rsidP="009C502E">
            <w:r>
              <w:t>11.3</w:t>
            </w:r>
          </w:p>
        </w:tc>
        <w:tc>
          <w:tcPr>
            <w:tcW w:w="1440" w:type="dxa"/>
          </w:tcPr>
          <w:p w:rsidR="009C502E" w:rsidRDefault="009C502E" w:rsidP="009C502E">
            <w:r>
              <w:t xml:space="preserve">Execution </w:t>
            </w:r>
          </w:p>
        </w:tc>
        <w:tc>
          <w:tcPr>
            <w:tcW w:w="1461" w:type="dxa"/>
          </w:tcPr>
          <w:p w:rsidR="009C502E" w:rsidRDefault="009C502E" w:rsidP="009C502E">
            <w:r>
              <w:t>FHTC Module</w:t>
            </w:r>
          </w:p>
        </w:tc>
        <w:tc>
          <w:tcPr>
            <w:tcW w:w="1461" w:type="dxa"/>
          </w:tcPr>
          <w:p w:rsidR="009C502E" w:rsidRDefault="009C502E" w:rsidP="009C502E">
            <w:r>
              <w:t>Work Package - Week 2 activities for FHTC Module</w:t>
            </w:r>
          </w:p>
        </w:tc>
        <w:tc>
          <w:tcPr>
            <w:tcW w:w="1440" w:type="dxa"/>
          </w:tcPr>
          <w:p w:rsidR="009C502E" w:rsidRDefault="009C502E" w:rsidP="009C502E">
            <w:r>
              <w:t>Project Team</w:t>
            </w:r>
          </w:p>
        </w:tc>
        <w:tc>
          <w:tcPr>
            <w:tcW w:w="1440" w:type="dxa"/>
          </w:tcPr>
          <w:p w:rsidR="009C502E" w:rsidRDefault="009C502E" w:rsidP="009C502E">
            <w:r>
              <w:t>Week 2</w:t>
            </w:r>
          </w:p>
        </w:tc>
      </w:tr>
      <w:tr w:rsidR="009C502E" w:rsidTr="00865A07">
        <w:tc>
          <w:tcPr>
            <w:tcW w:w="1440" w:type="dxa"/>
          </w:tcPr>
          <w:p w:rsidR="009C502E" w:rsidRDefault="009C502E" w:rsidP="009C502E">
            <w:r>
              <w:t>11.4</w:t>
            </w:r>
          </w:p>
        </w:tc>
        <w:tc>
          <w:tcPr>
            <w:tcW w:w="1440" w:type="dxa"/>
          </w:tcPr>
          <w:p w:rsidR="009C502E" w:rsidRDefault="009C502E" w:rsidP="009C502E">
            <w:r>
              <w:t xml:space="preserve">Execution </w:t>
            </w:r>
          </w:p>
        </w:tc>
        <w:tc>
          <w:tcPr>
            <w:tcW w:w="1461" w:type="dxa"/>
          </w:tcPr>
          <w:p w:rsidR="009C502E" w:rsidRDefault="009C502E" w:rsidP="009C502E">
            <w:r>
              <w:t>FHTC Module</w:t>
            </w:r>
          </w:p>
        </w:tc>
        <w:tc>
          <w:tcPr>
            <w:tcW w:w="1461" w:type="dxa"/>
          </w:tcPr>
          <w:p w:rsidR="009C502E" w:rsidRDefault="009C502E" w:rsidP="009C502E">
            <w:r>
              <w:t>Work Package - Week 3 activities for FHTC Module</w:t>
            </w:r>
          </w:p>
        </w:tc>
        <w:tc>
          <w:tcPr>
            <w:tcW w:w="1440" w:type="dxa"/>
          </w:tcPr>
          <w:p w:rsidR="009C502E" w:rsidRDefault="009C502E" w:rsidP="009C502E">
            <w:r>
              <w:t>Project Team</w:t>
            </w:r>
          </w:p>
        </w:tc>
        <w:tc>
          <w:tcPr>
            <w:tcW w:w="1440" w:type="dxa"/>
          </w:tcPr>
          <w:p w:rsidR="009C502E" w:rsidRDefault="009C502E" w:rsidP="009C502E">
            <w:r>
              <w:t>Week 3</w:t>
            </w:r>
          </w:p>
        </w:tc>
      </w:tr>
      <w:tr w:rsidR="009C502E" w:rsidTr="009C502E">
        <w:tc>
          <w:tcPr>
            <w:tcW w:w="1440" w:type="dxa"/>
          </w:tcPr>
          <w:p w:rsidR="009C502E" w:rsidRDefault="009C502E" w:rsidP="009C502E">
            <w:r>
              <w:t>12.1</w:t>
            </w:r>
          </w:p>
        </w:tc>
        <w:tc>
          <w:tcPr>
            <w:tcW w:w="1440" w:type="dxa"/>
          </w:tcPr>
          <w:p w:rsidR="009C502E" w:rsidRDefault="009C502E" w:rsidP="009C502E">
            <w:r>
              <w:t>Full Lifecycle</w:t>
            </w:r>
          </w:p>
        </w:tc>
        <w:tc>
          <w:tcPr>
            <w:tcW w:w="1461" w:type="dxa"/>
          </w:tcPr>
          <w:p w:rsidR="009C502E" w:rsidRDefault="009C502E" w:rsidP="009C502E">
            <w:r>
              <w:t>O&amp;M Billing Module</w:t>
            </w:r>
          </w:p>
        </w:tc>
        <w:tc>
          <w:tcPr>
            <w:tcW w:w="1461" w:type="dxa"/>
          </w:tcPr>
          <w:p w:rsidR="009C502E" w:rsidRDefault="009C502E" w:rsidP="009C502E">
            <w:r>
              <w:t>End-to-end O&amp;M Billing Module</w:t>
            </w:r>
          </w:p>
        </w:tc>
        <w:tc>
          <w:tcPr>
            <w:tcW w:w="1440" w:type="dxa"/>
          </w:tcPr>
          <w:p w:rsidR="009C502E" w:rsidRDefault="009C502E" w:rsidP="009C502E">
            <w:r>
              <w:t>Project Team</w:t>
            </w:r>
          </w:p>
        </w:tc>
        <w:tc>
          <w:tcPr>
            <w:tcW w:w="1440" w:type="dxa"/>
          </w:tcPr>
          <w:p w:rsidR="009C502E" w:rsidRDefault="009C502E" w:rsidP="009C502E">
            <w:r>
              <w:t>Week 1 - Week 3</w:t>
            </w:r>
          </w:p>
        </w:tc>
      </w:tr>
    </w:tbl>
    <w:p w:rsidR="002B5DCF" w:rsidRDefault="002B5DCF">
      <w:bookmarkStart w:id="6" w:name="_GoBack"/>
      <w:bookmarkEnd w:id="6"/>
    </w:p>
    <w:sectPr w:rsidR="002B5DCF"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416" w:rsidRDefault="00D21416" w:rsidP="00FC3591">
      <w:pPr>
        <w:spacing w:after="0" w:line="240" w:lineRule="auto"/>
      </w:pPr>
      <w:r>
        <w:separator/>
      </w:r>
    </w:p>
  </w:endnote>
  <w:endnote w:type="continuationSeparator" w:id="0">
    <w:p w:rsidR="00D21416" w:rsidRDefault="00D21416" w:rsidP="00FC3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3591" w:rsidRDefault="00FC3591">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F67CF2">
      <w:rPr>
        <w:noProof/>
        <w:color w:val="17365D" w:themeColor="text2" w:themeShade="BF"/>
        <w:sz w:val="24"/>
        <w:szCs w:val="24"/>
      </w:rPr>
      <w:t>14</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F67CF2">
      <w:rPr>
        <w:noProof/>
        <w:color w:val="17365D" w:themeColor="text2" w:themeShade="BF"/>
        <w:sz w:val="24"/>
        <w:szCs w:val="24"/>
      </w:rPr>
      <w:t>14</w:t>
    </w:r>
    <w:r>
      <w:rPr>
        <w:color w:val="17365D" w:themeColor="text2" w:themeShade="BF"/>
        <w:sz w:val="24"/>
        <w:szCs w:val="24"/>
      </w:rPr>
      <w:fldChar w:fldCharType="end"/>
    </w:r>
  </w:p>
  <w:p w:rsidR="00FC3591" w:rsidRDefault="00FC35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416" w:rsidRDefault="00D21416" w:rsidP="00FC3591">
      <w:pPr>
        <w:spacing w:after="0" w:line="240" w:lineRule="auto"/>
      </w:pPr>
      <w:r>
        <w:separator/>
      </w:r>
    </w:p>
  </w:footnote>
  <w:footnote w:type="continuationSeparator" w:id="0">
    <w:p w:rsidR="00D21416" w:rsidRDefault="00D21416" w:rsidP="00FC35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3591" w:rsidRDefault="00FC3591">
    <w:pPr>
      <w:spacing w:line="264" w:lineRule="auto"/>
    </w:pPr>
    <w:r>
      <w:rPr>
        <w:noProof/>
        <w:lang w:bidi="hi-IN"/>
      </w:rPr>
      <w:drawing>
        <wp:anchor distT="0" distB="0" distL="114300" distR="114300" simplePos="0" relativeHeight="251658240" behindDoc="0" locked="0" layoutInCell="1" allowOverlap="1" wp14:anchorId="4C8FA6D6" wp14:editId="3E002AE5">
          <wp:simplePos x="0" y="0"/>
          <wp:positionH relativeFrom="page">
            <wp:posOffset>234950</wp:posOffset>
          </wp:positionH>
          <wp:positionV relativeFrom="paragraph">
            <wp:posOffset>-203200</wp:posOffset>
          </wp:positionV>
          <wp:extent cx="730250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bidi="hi-IN"/>
      </w:rPr>
      <mc:AlternateContent>
        <mc:Choice Requires="wps">
          <w:drawing>
            <wp:anchor distT="0" distB="0" distL="114300" distR="114300" simplePos="0" relativeHeight="251657216" behindDoc="0" locked="0" layoutInCell="1" allowOverlap="1" wp14:anchorId="15DE0B55" wp14:editId="0265707C">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93845D" id="Rectangle 222" o:spid="_x0000_s1026" style="position:absolute;margin-left:0;margin-top:0;width:580.8pt;height:752.4pt;z-index:25165721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p w:rsidR="00FC3591" w:rsidRDefault="00FC35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7B175E"/>
    <w:multiLevelType w:val="hybridMultilevel"/>
    <w:tmpl w:val="326CE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DCF"/>
    <w:rsid w:val="00326F90"/>
    <w:rsid w:val="004F446B"/>
    <w:rsid w:val="00532902"/>
    <w:rsid w:val="00865A07"/>
    <w:rsid w:val="009C502E"/>
    <w:rsid w:val="00AA1D8D"/>
    <w:rsid w:val="00B47730"/>
    <w:rsid w:val="00C152B5"/>
    <w:rsid w:val="00CB0664"/>
    <w:rsid w:val="00D21416"/>
    <w:rsid w:val="00F5318E"/>
    <w:rsid w:val="00F67CF2"/>
    <w:rsid w:val="00FC3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08EE052-0F59-44F4-B495-B4AB7874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C3591"/>
    <w:rPr>
      <w:rFonts w:ascii="Times New Roman" w:hAnsi="Times New Roman" w:cs="Times New Roman" w:hint="default"/>
      <w:color w:val="0000FF"/>
      <w:u w:val="single"/>
    </w:rPr>
  </w:style>
  <w:style w:type="paragraph" w:styleId="TOC1">
    <w:name w:val="toc 1"/>
    <w:basedOn w:val="Normal"/>
    <w:next w:val="Normal"/>
    <w:autoRedefine/>
    <w:uiPriority w:val="39"/>
    <w:unhideWhenUsed/>
    <w:rsid w:val="00F67CF2"/>
    <w:pPr>
      <w:spacing w:after="100"/>
    </w:pPr>
  </w:style>
  <w:style w:type="paragraph" w:styleId="TOC2">
    <w:name w:val="toc 2"/>
    <w:basedOn w:val="Normal"/>
    <w:next w:val="Normal"/>
    <w:autoRedefine/>
    <w:uiPriority w:val="39"/>
    <w:unhideWhenUsed/>
    <w:rsid w:val="00F67C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9582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040"/>
    <w:rsid w:val="000922A2"/>
    <w:rsid w:val="001250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51C0204BA64B30ADC51D4C1541B1B4">
    <w:name w:val="D851C0204BA64B30ADC51D4C1541B1B4"/>
    <w:rsid w:val="001250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8D727-8458-4049-BF48-9787BD85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8</cp:revision>
  <dcterms:created xsi:type="dcterms:W3CDTF">2013-12-23T23:15:00Z</dcterms:created>
  <dcterms:modified xsi:type="dcterms:W3CDTF">2026-02-13T11:25:00Z</dcterms:modified>
  <cp:category/>
</cp:coreProperties>
</file>