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51EB464" w14:textId="77777777" w:rsidR="00247BD9" w:rsidRDefault="00247BD9" w:rsidP="00247BD9">
      <w:pPr>
        <w:spacing w:before="120" w:after="120"/>
        <w:ind w:left="-363"/>
        <w:jc w:val="center"/>
        <w:rPr>
          <w:rFonts w:ascii="Times New Roman" w:eastAsiaTheme="majorEastAsia" w:hAnsi="Times New Roman" w:cs="Times New Roman"/>
          <w:b/>
          <w:bCs/>
          <w:color w:val="365F91" w:themeColor="accent1" w:themeShade="BF"/>
          <w:sz w:val="40"/>
          <w:szCs w:val="40"/>
          <w:lang w:val="en-IN"/>
        </w:rPr>
      </w:pPr>
    </w:p>
    <w:p w14:paraId="7EB136BB" w14:textId="62E37CCE" w:rsidR="00247BD9" w:rsidRDefault="00247BD9" w:rsidP="00247BD9">
      <w:pPr>
        <w:spacing w:before="120" w:after="120"/>
        <w:ind w:left="-363"/>
        <w:jc w:val="center"/>
        <w:rPr>
          <w:rFonts w:ascii="Times New Roman" w:eastAsiaTheme="majorEastAsia" w:hAnsi="Times New Roman" w:cs="Times New Roman"/>
          <w:b/>
          <w:bCs/>
          <w:color w:val="365F91" w:themeColor="accent1" w:themeShade="BF"/>
          <w:sz w:val="40"/>
          <w:szCs w:val="40"/>
          <w:lang w:val="en-IN"/>
        </w:rPr>
      </w:pPr>
      <w:proofErr w:type="spellStart"/>
      <w:r>
        <w:rPr>
          <w:rFonts w:ascii="Times New Roman" w:eastAsiaTheme="majorEastAsia" w:hAnsi="Times New Roman" w:cs="Times New Roman"/>
          <w:b/>
          <w:bCs/>
          <w:color w:val="365F91" w:themeColor="accent1" w:themeShade="BF"/>
          <w:sz w:val="40"/>
          <w:szCs w:val="40"/>
          <w:lang w:val="en-IN"/>
        </w:rPr>
        <w:t>Jal</w:t>
      </w:r>
      <w:proofErr w:type="spellEnd"/>
      <w:r>
        <w:rPr>
          <w:rFonts w:ascii="Times New Roman" w:eastAsiaTheme="majorEastAsia" w:hAnsi="Times New Roman" w:cs="Times New Roman"/>
          <w:b/>
          <w:bCs/>
          <w:color w:val="365F91" w:themeColor="accent1" w:themeShade="BF"/>
          <w:sz w:val="40"/>
          <w:szCs w:val="40"/>
          <w:lang w:val="en-IN"/>
        </w:rPr>
        <w:t xml:space="preserve"> </w:t>
      </w:r>
      <w:proofErr w:type="spellStart"/>
      <w:r>
        <w:rPr>
          <w:rFonts w:ascii="Times New Roman" w:eastAsiaTheme="majorEastAsia" w:hAnsi="Times New Roman" w:cs="Times New Roman"/>
          <w:b/>
          <w:bCs/>
          <w:color w:val="365F91" w:themeColor="accent1" w:themeShade="BF"/>
          <w:sz w:val="40"/>
          <w:szCs w:val="40"/>
          <w:lang w:val="en-IN"/>
        </w:rPr>
        <w:t>Rekha</w:t>
      </w:r>
      <w:proofErr w:type="spellEnd"/>
      <w:r>
        <w:rPr>
          <w:rFonts w:ascii="Times New Roman" w:eastAsiaTheme="majorEastAsia" w:hAnsi="Times New Roman" w:cs="Times New Roman"/>
          <w:b/>
          <w:bCs/>
          <w:color w:val="365F91" w:themeColor="accent1" w:themeShade="BF"/>
          <w:sz w:val="40"/>
          <w:szCs w:val="40"/>
          <w:lang w:val="en-IN"/>
        </w:rPr>
        <w:t xml:space="preserve"> Module</w:t>
      </w:r>
    </w:p>
    <w:p w14:paraId="7D762420" w14:textId="77777777" w:rsidR="00247BD9" w:rsidRDefault="00247BD9" w:rsidP="00247BD9">
      <w:pPr>
        <w:spacing w:before="120" w:after="120"/>
        <w:ind w:left="-363"/>
        <w:jc w:val="center"/>
        <w:rPr>
          <w:rFonts w:ascii="Times New Roman" w:eastAsiaTheme="majorEastAsia" w:hAnsi="Times New Roman" w:cs="Times New Roman"/>
          <w:b/>
          <w:bCs/>
          <w:color w:val="365F91" w:themeColor="accent1" w:themeShade="BF"/>
          <w:sz w:val="40"/>
          <w:szCs w:val="40"/>
          <w:lang w:val="en-IN"/>
        </w:rPr>
      </w:pPr>
    </w:p>
    <w:p w14:paraId="5339C537" w14:textId="77777777" w:rsidR="00247BD9" w:rsidRDefault="00247BD9" w:rsidP="00247BD9">
      <w:pPr>
        <w:spacing w:before="120" w:after="120"/>
        <w:ind w:left="-363"/>
        <w:jc w:val="center"/>
        <w:rPr>
          <w:rFonts w:ascii="Times New Roman" w:eastAsiaTheme="majorEastAsia" w:hAnsi="Times New Roman" w:cs="Times New Roman"/>
          <w:b/>
          <w:bCs/>
          <w:color w:val="365F91" w:themeColor="accent1" w:themeShade="BF"/>
          <w:sz w:val="40"/>
          <w:szCs w:val="40"/>
          <w:lang w:val="en-IN"/>
        </w:rPr>
      </w:pPr>
      <w:proofErr w:type="gramStart"/>
      <w:r>
        <w:rPr>
          <w:rFonts w:ascii="Times New Roman" w:eastAsiaTheme="majorEastAsia" w:hAnsi="Times New Roman" w:cs="Times New Roman"/>
          <w:b/>
          <w:bCs/>
          <w:color w:val="365F91" w:themeColor="accent1" w:themeShade="BF"/>
          <w:sz w:val="40"/>
          <w:szCs w:val="40"/>
          <w:lang w:val="en-IN"/>
        </w:rPr>
        <w:t>Master &amp;</w:t>
      </w:r>
      <w:proofErr w:type="gramEnd"/>
      <w:r>
        <w:rPr>
          <w:rFonts w:ascii="Times New Roman" w:eastAsiaTheme="majorEastAsia" w:hAnsi="Times New Roman" w:cs="Times New Roman"/>
          <w:b/>
          <w:bCs/>
          <w:color w:val="365F91" w:themeColor="accent1" w:themeShade="BF"/>
          <w:sz w:val="40"/>
          <w:szCs w:val="40"/>
          <w:lang w:val="en-IN"/>
        </w:rPr>
        <w:t xml:space="preserve"> Asset Mapping </w:t>
      </w:r>
    </w:p>
    <w:p w14:paraId="48F4A3A6" w14:textId="77777777" w:rsidR="00247BD9" w:rsidRDefault="00247BD9" w:rsidP="00247BD9">
      <w:pPr>
        <w:spacing w:before="120" w:after="120"/>
        <w:ind w:left="-363"/>
        <w:rPr>
          <w:rFonts w:ascii="Times New Roman" w:eastAsiaTheme="majorEastAsia" w:hAnsi="Times New Roman" w:cs="Times New Roman"/>
          <w:b/>
          <w:bCs/>
          <w:color w:val="365F91" w:themeColor="accent1" w:themeShade="BF"/>
          <w:sz w:val="40"/>
          <w:szCs w:val="40"/>
          <w:lang w:val="en-IN"/>
        </w:rPr>
      </w:pPr>
    </w:p>
    <w:p w14:paraId="6F8DA302" w14:textId="10CE4123" w:rsidR="00247BD9" w:rsidRDefault="00247BD9" w:rsidP="00247BD9">
      <w:pPr>
        <w:spacing w:before="120" w:after="120"/>
        <w:ind w:left="-363" w:firstLine="1083"/>
        <w:rPr>
          <w:rFonts w:ascii="Times New Roman" w:eastAsiaTheme="majorEastAsia" w:hAnsi="Times New Roman" w:cs="Times New Roman"/>
          <w:b/>
          <w:bCs/>
          <w:color w:val="365F91" w:themeColor="accent1" w:themeShade="BF"/>
          <w:sz w:val="40"/>
          <w:szCs w:val="40"/>
          <w:lang w:val="en-IN"/>
        </w:rPr>
      </w:pPr>
      <w:r>
        <w:t>(</w:t>
      </w:r>
      <w:proofErr w:type="spellStart"/>
      <w:r>
        <w:t>Anushravan</w:t>
      </w:r>
      <w:proofErr w:type="spellEnd"/>
      <w:r>
        <w:t xml:space="preserve"> (RFI), </w:t>
      </w:r>
      <w:proofErr w:type="spellStart"/>
      <w:r>
        <w:t>Dhara</w:t>
      </w:r>
      <w:proofErr w:type="spellEnd"/>
      <w:r>
        <w:t xml:space="preserve"> (Meter Reading), Asset Mapping (GIS), </w:t>
      </w:r>
      <w:proofErr w:type="spellStart"/>
      <w:r>
        <w:t>Nirmal</w:t>
      </w:r>
      <w:proofErr w:type="spellEnd"/>
      <w:r>
        <w:t xml:space="preserve"> (Water Quality))</w:t>
      </w:r>
    </w:p>
    <w:p w14:paraId="4C37D622" w14:textId="77777777" w:rsidR="00247BD9" w:rsidRPr="009C59C6" w:rsidRDefault="00247BD9" w:rsidP="00247BD9">
      <w:pPr>
        <w:spacing w:before="120" w:after="120"/>
        <w:ind w:left="-363"/>
        <w:jc w:val="center"/>
        <w:rPr>
          <w:rFonts w:ascii="Times New Roman" w:eastAsiaTheme="majorEastAsia" w:hAnsi="Times New Roman" w:cs="Times New Roman"/>
          <w:b/>
          <w:bCs/>
          <w:color w:val="365F91" w:themeColor="accent1" w:themeShade="BF"/>
          <w:sz w:val="40"/>
          <w:szCs w:val="40"/>
          <w:lang w:val="en-IN"/>
        </w:rPr>
      </w:pPr>
    </w:p>
    <w:p w14:paraId="27B38654" w14:textId="77777777" w:rsidR="00247BD9" w:rsidRDefault="00247BD9" w:rsidP="00247BD9">
      <w:pPr>
        <w:spacing w:before="120" w:after="120"/>
        <w:ind w:left="-363"/>
        <w:jc w:val="center"/>
        <w:rPr>
          <w:rFonts w:ascii="Times New Roman" w:eastAsiaTheme="majorEastAsia" w:hAnsi="Times New Roman" w:cs="Times New Roman"/>
          <w:b/>
          <w:bCs/>
          <w:color w:val="365F91" w:themeColor="accent1" w:themeShade="BF"/>
          <w:sz w:val="32"/>
          <w:szCs w:val="32"/>
          <w:lang w:val="en-IN"/>
        </w:rPr>
      </w:pPr>
      <w:r>
        <w:rPr>
          <w:rFonts w:ascii="Times New Roman" w:eastAsiaTheme="majorEastAsia" w:hAnsi="Times New Roman" w:cs="Times New Roman"/>
          <w:b/>
          <w:bCs/>
          <w:color w:val="365F91" w:themeColor="accent1" w:themeShade="BF"/>
          <w:sz w:val="32"/>
          <w:szCs w:val="32"/>
          <w:lang w:val="en-IN"/>
        </w:rPr>
        <w:t>(</w:t>
      </w:r>
      <w:r w:rsidRPr="00E36E32">
        <w:rPr>
          <w:rFonts w:ascii="Times New Roman" w:eastAsiaTheme="majorEastAsia" w:hAnsi="Times New Roman" w:cs="Times New Roman"/>
          <w:b/>
          <w:bCs/>
          <w:color w:val="365F91" w:themeColor="accent1" w:themeShade="BF"/>
          <w:sz w:val="32"/>
          <w:szCs w:val="32"/>
          <w:lang w:val="en-IN"/>
        </w:rPr>
        <w:t>Low Level Design Document</w:t>
      </w:r>
      <w:r>
        <w:rPr>
          <w:rFonts w:ascii="Times New Roman" w:eastAsiaTheme="majorEastAsia" w:hAnsi="Times New Roman" w:cs="Times New Roman"/>
          <w:b/>
          <w:bCs/>
          <w:color w:val="365F91" w:themeColor="accent1" w:themeShade="BF"/>
          <w:sz w:val="32"/>
          <w:szCs w:val="32"/>
          <w:lang w:val="en-IN"/>
        </w:rPr>
        <w:t xml:space="preserve"> &amp;</w:t>
      </w:r>
    </w:p>
    <w:p w14:paraId="2D350F12" w14:textId="77777777" w:rsidR="00247BD9" w:rsidRDefault="00247BD9" w:rsidP="00247BD9">
      <w:pPr>
        <w:spacing w:before="120" w:after="120"/>
        <w:ind w:left="-363"/>
        <w:jc w:val="center"/>
        <w:rPr>
          <w:rFonts w:ascii="Segoe UI" w:eastAsia="Times New Roman" w:hAnsi="Segoe UI" w:cs="Segoe UI"/>
          <w:b/>
          <w:bCs/>
          <w:color w:val="0F1115"/>
          <w:sz w:val="32"/>
          <w:szCs w:val="32"/>
          <w:lang w:val="en-IN" w:eastAsia="en-IN"/>
        </w:rPr>
      </w:pPr>
      <w:r>
        <w:rPr>
          <w:rFonts w:ascii="Times New Roman" w:eastAsiaTheme="majorEastAsia" w:hAnsi="Times New Roman" w:cs="Times New Roman"/>
          <w:b/>
          <w:bCs/>
          <w:color w:val="365F91" w:themeColor="accent1" w:themeShade="BF"/>
          <w:sz w:val="32"/>
          <w:szCs w:val="32"/>
          <w:lang w:val="en-IN"/>
        </w:rPr>
        <w:t>High Level Design Document)</w:t>
      </w:r>
    </w:p>
    <w:p w14:paraId="678FF51C" w14:textId="77777777" w:rsidR="00247BD9" w:rsidRDefault="00247BD9" w:rsidP="00247BD9">
      <w:pPr>
        <w:spacing w:before="120" w:after="120"/>
        <w:ind w:left="-363"/>
        <w:jc w:val="center"/>
        <w:rPr>
          <w:rFonts w:ascii="Segoe UI" w:eastAsia="Times New Roman" w:hAnsi="Segoe UI" w:cs="Segoe UI"/>
          <w:b/>
          <w:bCs/>
          <w:color w:val="0F1115"/>
          <w:sz w:val="32"/>
          <w:szCs w:val="32"/>
          <w:lang w:val="en-IN" w:eastAsia="en-IN"/>
        </w:rPr>
      </w:pPr>
    </w:p>
    <w:p w14:paraId="18BB2FA1" w14:textId="77777777" w:rsidR="00247BD9" w:rsidRDefault="00247BD9" w:rsidP="00247BD9"/>
    <w:p w14:paraId="601F0203" w14:textId="77777777" w:rsidR="00247BD9" w:rsidRDefault="00247BD9" w:rsidP="00247BD9">
      <w:r>
        <w:rPr>
          <w:noProof/>
          <w:lang w:bidi="hi-IN"/>
        </w:rPr>
        <w:drawing>
          <wp:anchor distT="0" distB="0" distL="114300" distR="114300" simplePos="0" relativeHeight="251657216" behindDoc="0" locked="0" layoutInCell="1" allowOverlap="1" wp14:anchorId="2C281AE8" wp14:editId="199CFE5D">
            <wp:simplePos x="0" y="0"/>
            <wp:positionH relativeFrom="column">
              <wp:posOffset>2200275</wp:posOffset>
            </wp:positionH>
            <wp:positionV relativeFrom="paragraph">
              <wp:posOffset>66675</wp:posOffset>
            </wp:positionV>
            <wp:extent cx="1457325" cy="781050"/>
            <wp:effectExtent l="0" t="0" r="9525" b="0"/>
            <wp:wrapSquare wrapText="right"/>
            <wp:docPr id="5" name="Picture 5"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57325" cy="781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9D14B8" w14:textId="77777777" w:rsidR="00247BD9" w:rsidRDefault="00247BD9" w:rsidP="00247BD9"/>
    <w:p w14:paraId="45309256" w14:textId="77777777" w:rsidR="00247BD9" w:rsidRDefault="00247BD9" w:rsidP="00247BD9"/>
    <w:p w14:paraId="736ACF9F" w14:textId="77777777" w:rsidR="00247BD9" w:rsidRPr="00390D67" w:rsidRDefault="00247BD9" w:rsidP="00247BD9">
      <w:pPr>
        <w:rPr>
          <w:rFonts w:cs="Calibri"/>
        </w:rPr>
      </w:pPr>
    </w:p>
    <w:p w14:paraId="63ABF38E" w14:textId="77777777" w:rsidR="00247BD9" w:rsidRDefault="00247BD9" w:rsidP="00247BD9">
      <w:pPr>
        <w:jc w:val="center"/>
        <w:rPr>
          <w:rFonts w:cs="Calibri"/>
        </w:rPr>
      </w:pPr>
    </w:p>
    <w:p w14:paraId="56AB84E6" w14:textId="77777777" w:rsidR="00247BD9" w:rsidRPr="00390D67" w:rsidRDefault="00247BD9" w:rsidP="00247BD9">
      <w:pPr>
        <w:jc w:val="center"/>
        <w:rPr>
          <w:rFonts w:cs="Calibri"/>
        </w:rPr>
      </w:pPr>
      <w:r w:rsidRPr="00390D67">
        <w:rPr>
          <w:rFonts w:cs="Calibri"/>
        </w:rPr>
        <w:t>M.P. STATE ELECTRONICS DEVELOPMENT CORPORATION LTD.</w:t>
      </w:r>
    </w:p>
    <w:p w14:paraId="0D163E21" w14:textId="77777777" w:rsidR="00247BD9" w:rsidRDefault="00247BD9" w:rsidP="00247BD9">
      <w:pPr>
        <w:jc w:val="center"/>
        <w:rPr>
          <w:rFonts w:ascii="Segoe UI" w:hAnsi="Segoe UI" w:cs="Segoe UI"/>
          <w:color w:val="333333"/>
          <w:shd w:val="clear" w:color="auto" w:fill="FFFFFF"/>
        </w:rPr>
      </w:pPr>
      <w:r>
        <w:rPr>
          <w:rFonts w:ascii="Segoe UI" w:hAnsi="Segoe UI" w:cs="Segoe UI"/>
          <w:color w:val="333333"/>
          <w:shd w:val="clear" w:color="auto" w:fill="FFFFFF"/>
        </w:rPr>
        <w:t xml:space="preserve">State IT Centre, 47-A, </w:t>
      </w:r>
      <w:proofErr w:type="spellStart"/>
      <w:r>
        <w:rPr>
          <w:rFonts w:ascii="Segoe UI" w:hAnsi="Segoe UI" w:cs="Segoe UI"/>
          <w:color w:val="333333"/>
          <w:shd w:val="clear" w:color="auto" w:fill="FFFFFF"/>
        </w:rPr>
        <w:t>Arera</w:t>
      </w:r>
      <w:proofErr w:type="spellEnd"/>
      <w:r>
        <w:rPr>
          <w:rFonts w:ascii="Segoe UI" w:hAnsi="Segoe UI" w:cs="Segoe UI"/>
          <w:color w:val="333333"/>
          <w:shd w:val="clear" w:color="auto" w:fill="FFFFFF"/>
        </w:rPr>
        <w:t xml:space="preserve"> Hills, Bhopal-462011 (M.P.)</w:t>
      </w:r>
    </w:p>
    <w:p w14:paraId="295A31E9" w14:textId="77777777" w:rsidR="00247BD9" w:rsidRPr="00072D30" w:rsidRDefault="00247BD9" w:rsidP="00247BD9">
      <w:pPr>
        <w:spacing w:after="60"/>
        <w:jc w:val="center"/>
        <w:rPr>
          <w:rFonts w:cs="Calibri"/>
        </w:rPr>
      </w:pPr>
      <w:hyperlink r:id="rId9" w:history="1">
        <w:r w:rsidRPr="00390D67">
          <w:rPr>
            <w:rStyle w:val="Hyperlink"/>
            <w:rFonts w:cs="Calibri"/>
          </w:rPr>
          <w:t>www.mpsedc.mp.gov.in</w:t>
        </w:r>
      </w:hyperlink>
    </w:p>
    <w:p w14:paraId="04397AC9" w14:textId="77777777" w:rsidR="00247BD9" w:rsidRDefault="00247BD9" w:rsidP="00247BD9">
      <w:pPr>
        <w:spacing w:before="120" w:after="120"/>
        <w:ind w:left="-363"/>
        <w:jc w:val="center"/>
        <w:rPr>
          <w:rFonts w:ascii="Segoe UI" w:eastAsia="Times New Roman" w:hAnsi="Segoe UI" w:cs="Segoe UI"/>
          <w:b/>
          <w:bCs/>
          <w:color w:val="0F1115"/>
          <w:sz w:val="32"/>
          <w:szCs w:val="32"/>
          <w:lang w:val="en-IN" w:eastAsia="en-IN"/>
        </w:rPr>
      </w:pPr>
    </w:p>
    <w:p w14:paraId="3C773469" w14:textId="77777777" w:rsidR="00247BD9" w:rsidRDefault="00247BD9" w:rsidP="00247BD9">
      <w:pPr>
        <w:pStyle w:val="Heading1"/>
        <w:spacing w:before="0" w:line="240" w:lineRule="auto"/>
        <w:ind w:left="2430" w:right="2790"/>
        <w:jc w:val="center"/>
      </w:pPr>
      <w:r>
        <w:br/>
      </w:r>
    </w:p>
    <w:p w14:paraId="0B22DC4E" w14:textId="77777777" w:rsidR="00247BD9" w:rsidRDefault="00247BD9" w:rsidP="00247BD9"/>
    <w:p w14:paraId="536A5C66" w14:textId="77777777" w:rsidR="00247BD9" w:rsidRDefault="00247BD9" w:rsidP="00247BD9">
      <w:bookmarkStart w:id="0" w:name="_GoBack"/>
      <w:bookmarkEnd w:id="0"/>
    </w:p>
    <w:p w14:paraId="32679A82" w14:textId="77777777" w:rsidR="00247BD9" w:rsidRDefault="00247BD9" w:rsidP="00247BD9"/>
    <w:sdt>
      <w:sdtPr>
        <w:id w:val="2096815750"/>
        <w:docPartObj>
          <w:docPartGallery w:val="Table of Contents"/>
          <w:docPartUnique/>
        </w:docPartObj>
      </w:sdtPr>
      <w:sdtEndPr>
        <w:rPr>
          <w:rFonts w:ascii="Calibri" w:eastAsiaTheme="minorEastAsia" w:hAnsi="Calibri" w:cstheme="minorBidi"/>
          <w:noProof/>
          <w:color w:val="auto"/>
          <w:sz w:val="22"/>
          <w:szCs w:val="22"/>
        </w:rPr>
      </w:sdtEndPr>
      <w:sdtContent>
        <w:p w14:paraId="6C62D9E1" w14:textId="63A0BF39" w:rsidR="00247BD9" w:rsidRDefault="00247BD9">
          <w:pPr>
            <w:pStyle w:val="TOCHeading"/>
          </w:pPr>
          <w:r>
            <w:t>Table of Contents</w:t>
          </w:r>
        </w:p>
        <w:p w14:paraId="4E8B3C09" w14:textId="77777777" w:rsidR="00247BD9" w:rsidRDefault="00247BD9">
          <w:pPr>
            <w:pStyle w:val="TOC1"/>
            <w:tabs>
              <w:tab w:val="right" w:leader="dot" w:pos="8630"/>
            </w:tabs>
            <w:rPr>
              <w:noProof/>
            </w:rPr>
          </w:pPr>
          <w:r>
            <w:fldChar w:fldCharType="begin"/>
          </w:r>
          <w:r>
            <w:instrText xml:space="preserve"> TOC \o "1-3" \h \z \u </w:instrText>
          </w:r>
          <w:r>
            <w:fldChar w:fldCharType="separate"/>
          </w:r>
          <w:hyperlink w:anchor="_Toc220332872" w:history="1">
            <w:r w:rsidRPr="008B0516">
              <w:rPr>
                <w:rStyle w:val="Hyperlink"/>
                <w:noProof/>
              </w:rPr>
              <w:t>Jal Rekha Project</w:t>
            </w:r>
            <w:r>
              <w:rPr>
                <w:noProof/>
                <w:webHidden/>
              </w:rPr>
              <w:tab/>
            </w:r>
            <w:r>
              <w:rPr>
                <w:noProof/>
                <w:webHidden/>
              </w:rPr>
              <w:fldChar w:fldCharType="begin"/>
            </w:r>
            <w:r>
              <w:rPr>
                <w:noProof/>
                <w:webHidden/>
              </w:rPr>
              <w:instrText xml:space="preserve"> PAGEREF _Toc220332872 \h </w:instrText>
            </w:r>
            <w:r>
              <w:rPr>
                <w:noProof/>
                <w:webHidden/>
              </w:rPr>
            </w:r>
            <w:r>
              <w:rPr>
                <w:noProof/>
                <w:webHidden/>
              </w:rPr>
              <w:fldChar w:fldCharType="separate"/>
            </w:r>
            <w:r>
              <w:rPr>
                <w:noProof/>
                <w:webHidden/>
              </w:rPr>
              <w:t>2</w:t>
            </w:r>
            <w:r>
              <w:rPr>
                <w:noProof/>
                <w:webHidden/>
              </w:rPr>
              <w:fldChar w:fldCharType="end"/>
            </w:r>
          </w:hyperlink>
        </w:p>
        <w:p w14:paraId="4E8B0D45" w14:textId="77777777" w:rsidR="00247BD9" w:rsidRDefault="00247BD9">
          <w:pPr>
            <w:pStyle w:val="TOC1"/>
            <w:tabs>
              <w:tab w:val="right" w:leader="dot" w:pos="8630"/>
            </w:tabs>
            <w:rPr>
              <w:noProof/>
            </w:rPr>
          </w:pPr>
          <w:hyperlink w:anchor="_Toc220332873" w:history="1">
            <w:r w:rsidRPr="008B0516">
              <w:rPr>
                <w:rStyle w:val="Hyperlink"/>
                <w:noProof/>
              </w:rPr>
              <w:t>Low Level Design (LLD)</w:t>
            </w:r>
            <w:r>
              <w:rPr>
                <w:noProof/>
                <w:webHidden/>
              </w:rPr>
              <w:tab/>
            </w:r>
            <w:r>
              <w:rPr>
                <w:noProof/>
                <w:webHidden/>
              </w:rPr>
              <w:fldChar w:fldCharType="begin"/>
            </w:r>
            <w:r>
              <w:rPr>
                <w:noProof/>
                <w:webHidden/>
              </w:rPr>
              <w:instrText xml:space="preserve"> PAGEREF _Toc220332873 \h </w:instrText>
            </w:r>
            <w:r>
              <w:rPr>
                <w:noProof/>
                <w:webHidden/>
              </w:rPr>
            </w:r>
            <w:r>
              <w:rPr>
                <w:noProof/>
                <w:webHidden/>
              </w:rPr>
              <w:fldChar w:fldCharType="separate"/>
            </w:r>
            <w:r>
              <w:rPr>
                <w:noProof/>
                <w:webHidden/>
              </w:rPr>
              <w:t>2</w:t>
            </w:r>
            <w:r>
              <w:rPr>
                <w:noProof/>
                <w:webHidden/>
              </w:rPr>
              <w:fldChar w:fldCharType="end"/>
            </w:r>
          </w:hyperlink>
        </w:p>
        <w:p w14:paraId="4788EE67" w14:textId="77777777" w:rsidR="00247BD9" w:rsidRDefault="00247BD9">
          <w:pPr>
            <w:pStyle w:val="TOC2"/>
            <w:tabs>
              <w:tab w:val="right" w:leader="dot" w:pos="8630"/>
            </w:tabs>
            <w:rPr>
              <w:noProof/>
            </w:rPr>
          </w:pPr>
          <w:hyperlink w:anchor="_Toc220332874" w:history="1">
            <w:r w:rsidRPr="008B0516">
              <w:rPr>
                <w:rStyle w:val="Hyperlink"/>
                <w:noProof/>
              </w:rPr>
              <w:t>1. Introduction</w:t>
            </w:r>
            <w:r>
              <w:rPr>
                <w:noProof/>
                <w:webHidden/>
              </w:rPr>
              <w:tab/>
            </w:r>
            <w:r>
              <w:rPr>
                <w:noProof/>
                <w:webHidden/>
              </w:rPr>
              <w:fldChar w:fldCharType="begin"/>
            </w:r>
            <w:r>
              <w:rPr>
                <w:noProof/>
                <w:webHidden/>
              </w:rPr>
              <w:instrText xml:space="preserve"> PAGEREF _Toc220332874 \h </w:instrText>
            </w:r>
            <w:r>
              <w:rPr>
                <w:noProof/>
                <w:webHidden/>
              </w:rPr>
            </w:r>
            <w:r>
              <w:rPr>
                <w:noProof/>
                <w:webHidden/>
              </w:rPr>
              <w:fldChar w:fldCharType="separate"/>
            </w:r>
            <w:r>
              <w:rPr>
                <w:noProof/>
                <w:webHidden/>
              </w:rPr>
              <w:t>2</w:t>
            </w:r>
            <w:r>
              <w:rPr>
                <w:noProof/>
                <w:webHidden/>
              </w:rPr>
              <w:fldChar w:fldCharType="end"/>
            </w:r>
          </w:hyperlink>
        </w:p>
        <w:p w14:paraId="6B2EB331" w14:textId="77777777" w:rsidR="00247BD9" w:rsidRDefault="00247BD9">
          <w:pPr>
            <w:pStyle w:val="TOC2"/>
            <w:tabs>
              <w:tab w:val="right" w:leader="dot" w:pos="8630"/>
            </w:tabs>
            <w:rPr>
              <w:noProof/>
            </w:rPr>
          </w:pPr>
          <w:hyperlink w:anchor="_Toc220332875" w:history="1">
            <w:r w:rsidRPr="008B0516">
              <w:rPr>
                <w:rStyle w:val="Hyperlink"/>
                <w:noProof/>
              </w:rPr>
              <w:t>2. System Architecture Overview</w:t>
            </w:r>
            <w:r>
              <w:rPr>
                <w:noProof/>
                <w:webHidden/>
              </w:rPr>
              <w:tab/>
            </w:r>
            <w:r>
              <w:rPr>
                <w:noProof/>
                <w:webHidden/>
              </w:rPr>
              <w:fldChar w:fldCharType="begin"/>
            </w:r>
            <w:r>
              <w:rPr>
                <w:noProof/>
                <w:webHidden/>
              </w:rPr>
              <w:instrText xml:space="preserve"> PAGEREF _Toc220332875 \h </w:instrText>
            </w:r>
            <w:r>
              <w:rPr>
                <w:noProof/>
                <w:webHidden/>
              </w:rPr>
            </w:r>
            <w:r>
              <w:rPr>
                <w:noProof/>
                <w:webHidden/>
              </w:rPr>
              <w:fldChar w:fldCharType="separate"/>
            </w:r>
            <w:r>
              <w:rPr>
                <w:noProof/>
                <w:webHidden/>
              </w:rPr>
              <w:t>2</w:t>
            </w:r>
            <w:r>
              <w:rPr>
                <w:noProof/>
                <w:webHidden/>
              </w:rPr>
              <w:fldChar w:fldCharType="end"/>
            </w:r>
          </w:hyperlink>
        </w:p>
        <w:p w14:paraId="799D4D77" w14:textId="77777777" w:rsidR="00247BD9" w:rsidRDefault="00247BD9">
          <w:pPr>
            <w:pStyle w:val="TOC2"/>
            <w:tabs>
              <w:tab w:val="right" w:leader="dot" w:pos="8630"/>
            </w:tabs>
            <w:rPr>
              <w:noProof/>
            </w:rPr>
          </w:pPr>
          <w:hyperlink w:anchor="_Toc220332876" w:history="1">
            <w:r w:rsidRPr="008B0516">
              <w:rPr>
                <w:rStyle w:val="Hyperlink"/>
                <w:noProof/>
              </w:rPr>
              <w:t>3. Module-wise Design (Summary)</w:t>
            </w:r>
            <w:r>
              <w:rPr>
                <w:noProof/>
                <w:webHidden/>
              </w:rPr>
              <w:tab/>
            </w:r>
            <w:r>
              <w:rPr>
                <w:noProof/>
                <w:webHidden/>
              </w:rPr>
              <w:fldChar w:fldCharType="begin"/>
            </w:r>
            <w:r>
              <w:rPr>
                <w:noProof/>
                <w:webHidden/>
              </w:rPr>
              <w:instrText xml:space="preserve"> PAGEREF _Toc220332876 \h </w:instrText>
            </w:r>
            <w:r>
              <w:rPr>
                <w:noProof/>
                <w:webHidden/>
              </w:rPr>
            </w:r>
            <w:r>
              <w:rPr>
                <w:noProof/>
                <w:webHidden/>
              </w:rPr>
              <w:fldChar w:fldCharType="separate"/>
            </w:r>
            <w:r>
              <w:rPr>
                <w:noProof/>
                <w:webHidden/>
              </w:rPr>
              <w:t>2</w:t>
            </w:r>
            <w:r>
              <w:rPr>
                <w:noProof/>
                <w:webHidden/>
              </w:rPr>
              <w:fldChar w:fldCharType="end"/>
            </w:r>
          </w:hyperlink>
        </w:p>
        <w:p w14:paraId="22B1D960" w14:textId="77777777" w:rsidR="00247BD9" w:rsidRDefault="00247BD9">
          <w:pPr>
            <w:pStyle w:val="TOC2"/>
            <w:tabs>
              <w:tab w:val="right" w:leader="dot" w:pos="8630"/>
            </w:tabs>
            <w:rPr>
              <w:noProof/>
            </w:rPr>
          </w:pPr>
          <w:hyperlink w:anchor="_Toc220332877" w:history="1">
            <w:r w:rsidRPr="008B0516">
              <w:rPr>
                <w:rStyle w:val="Hyperlink"/>
                <w:noProof/>
              </w:rPr>
              <w:t>4. Entity-Relationship (ER) Diagram</w:t>
            </w:r>
            <w:r>
              <w:rPr>
                <w:noProof/>
                <w:webHidden/>
              </w:rPr>
              <w:tab/>
            </w:r>
            <w:r>
              <w:rPr>
                <w:noProof/>
                <w:webHidden/>
              </w:rPr>
              <w:fldChar w:fldCharType="begin"/>
            </w:r>
            <w:r>
              <w:rPr>
                <w:noProof/>
                <w:webHidden/>
              </w:rPr>
              <w:instrText xml:space="preserve"> PAGEREF _Toc220332877 \h </w:instrText>
            </w:r>
            <w:r>
              <w:rPr>
                <w:noProof/>
                <w:webHidden/>
              </w:rPr>
            </w:r>
            <w:r>
              <w:rPr>
                <w:noProof/>
                <w:webHidden/>
              </w:rPr>
              <w:fldChar w:fldCharType="separate"/>
            </w:r>
            <w:r>
              <w:rPr>
                <w:noProof/>
                <w:webHidden/>
              </w:rPr>
              <w:t>2</w:t>
            </w:r>
            <w:r>
              <w:rPr>
                <w:noProof/>
                <w:webHidden/>
              </w:rPr>
              <w:fldChar w:fldCharType="end"/>
            </w:r>
          </w:hyperlink>
        </w:p>
        <w:p w14:paraId="1BECF731" w14:textId="77777777" w:rsidR="00247BD9" w:rsidRDefault="00247BD9">
          <w:pPr>
            <w:pStyle w:val="TOC2"/>
            <w:tabs>
              <w:tab w:val="right" w:leader="dot" w:pos="8630"/>
            </w:tabs>
            <w:rPr>
              <w:noProof/>
            </w:rPr>
          </w:pPr>
          <w:hyperlink w:anchor="_Toc220332878" w:history="1">
            <w:r w:rsidRPr="008B0516">
              <w:rPr>
                <w:rStyle w:val="Hyperlink"/>
                <w:noProof/>
              </w:rPr>
              <w:t>5. Sequence Diagram - RFI Workflow</w:t>
            </w:r>
            <w:r>
              <w:rPr>
                <w:noProof/>
                <w:webHidden/>
              </w:rPr>
              <w:tab/>
            </w:r>
            <w:r>
              <w:rPr>
                <w:noProof/>
                <w:webHidden/>
              </w:rPr>
              <w:fldChar w:fldCharType="begin"/>
            </w:r>
            <w:r>
              <w:rPr>
                <w:noProof/>
                <w:webHidden/>
              </w:rPr>
              <w:instrText xml:space="preserve"> PAGEREF _Toc220332878 \h </w:instrText>
            </w:r>
            <w:r>
              <w:rPr>
                <w:noProof/>
                <w:webHidden/>
              </w:rPr>
            </w:r>
            <w:r>
              <w:rPr>
                <w:noProof/>
                <w:webHidden/>
              </w:rPr>
              <w:fldChar w:fldCharType="separate"/>
            </w:r>
            <w:r>
              <w:rPr>
                <w:noProof/>
                <w:webHidden/>
              </w:rPr>
              <w:t>4</w:t>
            </w:r>
            <w:r>
              <w:rPr>
                <w:noProof/>
                <w:webHidden/>
              </w:rPr>
              <w:fldChar w:fldCharType="end"/>
            </w:r>
          </w:hyperlink>
        </w:p>
        <w:p w14:paraId="6CD3D8EE" w14:textId="77777777" w:rsidR="00247BD9" w:rsidRDefault="00247BD9">
          <w:pPr>
            <w:pStyle w:val="TOC2"/>
            <w:tabs>
              <w:tab w:val="right" w:leader="dot" w:pos="8630"/>
            </w:tabs>
            <w:rPr>
              <w:noProof/>
            </w:rPr>
          </w:pPr>
          <w:hyperlink w:anchor="_Toc220332879" w:history="1">
            <w:r w:rsidRPr="008B0516">
              <w:rPr>
                <w:rStyle w:val="Hyperlink"/>
                <w:noProof/>
              </w:rPr>
              <w:t>6. Sequence Diagram - Meter Reading Workflow</w:t>
            </w:r>
            <w:r>
              <w:rPr>
                <w:noProof/>
                <w:webHidden/>
              </w:rPr>
              <w:tab/>
            </w:r>
            <w:r>
              <w:rPr>
                <w:noProof/>
                <w:webHidden/>
              </w:rPr>
              <w:fldChar w:fldCharType="begin"/>
            </w:r>
            <w:r>
              <w:rPr>
                <w:noProof/>
                <w:webHidden/>
              </w:rPr>
              <w:instrText xml:space="preserve"> PAGEREF _Toc220332879 \h </w:instrText>
            </w:r>
            <w:r>
              <w:rPr>
                <w:noProof/>
                <w:webHidden/>
              </w:rPr>
            </w:r>
            <w:r>
              <w:rPr>
                <w:noProof/>
                <w:webHidden/>
              </w:rPr>
              <w:fldChar w:fldCharType="separate"/>
            </w:r>
            <w:r>
              <w:rPr>
                <w:noProof/>
                <w:webHidden/>
              </w:rPr>
              <w:t>4</w:t>
            </w:r>
            <w:r>
              <w:rPr>
                <w:noProof/>
                <w:webHidden/>
              </w:rPr>
              <w:fldChar w:fldCharType="end"/>
            </w:r>
          </w:hyperlink>
        </w:p>
        <w:p w14:paraId="16362344" w14:textId="77777777" w:rsidR="00247BD9" w:rsidRDefault="00247BD9">
          <w:pPr>
            <w:pStyle w:val="TOC2"/>
            <w:tabs>
              <w:tab w:val="right" w:leader="dot" w:pos="8630"/>
            </w:tabs>
            <w:rPr>
              <w:noProof/>
            </w:rPr>
          </w:pPr>
          <w:hyperlink w:anchor="_Toc220332880" w:history="1">
            <w:r w:rsidRPr="008B0516">
              <w:rPr>
                <w:rStyle w:val="Hyperlink"/>
                <w:noProof/>
              </w:rPr>
              <w:t>7. Class Diagram (Simplified)</w:t>
            </w:r>
            <w:r>
              <w:rPr>
                <w:noProof/>
                <w:webHidden/>
              </w:rPr>
              <w:tab/>
            </w:r>
            <w:r>
              <w:rPr>
                <w:noProof/>
                <w:webHidden/>
              </w:rPr>
              <w:fldChar w:fldCharType="begin"/>
            </w:r>
            <w:r>
              <w:rPr>
                <w:noProof/>
                <w:webHidden/>
              </w:rPr>
              <w:instrText xml:space="preserve"> PAGEREF _Toc220332880 \h </w:instrText>
            </w:r>
            <w:r>
              <w:rPr>
                <w:noProof/>
                <w:webHidden/>
              </w:rPr>
            </w:r>
            <w:r>
              <w:rPr>
                <w:noProof/>
                <w:webHidden/>
              </w:rPr>
              <w:fldChar w:fldCharType="separate"/>
            </w:r>
            <w:r>
              <w:rPr>
                <w:noProof/>
                <w:webHidden/>
              </w:rPr>
              <w:t>5</w:t>
            </w:r>
            <w:r>
              <w:rPr>
                <w:noProof/>
                <w:webHidden/>
              </w:rPr>
              <w:fldChar w:fldCharType="end"/>
            </w:r>
          </w:hyperlink>
        </w:p>
        <w:p w14:paraId="35F3A479" w14:textId="77777777" w:rsidR="00247BD9" w:rsidRDefault="00247BD9">
          <w:pPr>
            <w:pStyle w:val="TOC2"/>
            <w:tabs>
              <w:tab w:val="right" w:leader="dot" w:pos="8630"/>
            </w:tabs>
            <w:rPr>
              <w:noProof/>
            </w:rPr>
          </w:pPr>
          <w:hyperlink w:anchor="_Toc220332881" w:history="1">
            <w:r w:rsidRPr="008B0516">
              <w:rPr>
                <w:rStyle w:val="Hyperlink"/>
                <w:noProof/>
              </w:rPr>
              <w:t>8. API Contracts (JSON / XML examples)</w:t>
            </w:r>
            <w:r>
              <w:rPr>
                <w:noProof/>
                <w:webHidden/>
              </w:rPr>
              <w:tab/>
            </w:r>
            <w:r>
              <w:rPr>
                <w:noProof/>
                <w:webHidden/>
              </w:rPr>
              <w:fldChar w:fldCharType="begin"/>
            </w:r>
            <w:r>
              <w:rPr>
                <w:noProof/>
                <w:webHidden/>
              </w:rPr>
              <w:instrText xml:space="preserve"> PAGEREF _Toc220332881 \h </w:instrText>
            </w:r>
            <w:r>
              <w:rPr>
                <w:noProof/>
                <w:webHidden/>
              </w:rPr>
            </w:r>
            <w:r>
              <w:rPr>
                <w:noProof/>
                <w:webHidden/>
              </w:rPr>
              <w:fldChar w:fldCharType="separate"/>
            </w:r>
            <w:r>
              <w:rPr>
                <w:noProof/>
                <w:webHidden/>
              </w:rPr>
              <w:t>14</w:t>
            </w:r>
            <w:r>
              <w:rPr>
                <w:noProof/>
                <w:webHidden/>
              </w:rPr>
              <w:fldChar w:fldCharType="end"/>
            </w:r>
          </w:hyperlink>
        </w:p>
        <w:p w14:paraId="5EF97558" w14:textId="77777777" w:rsidR="00247BD9" w:rsidRDefault="00247BD9">
          <w:pPr>
            <w:pStyle w:val="TOC2"/>
            <w:tabs>
              <w:tab w:val="right" w:leader="dot" w:pos="8630"/>
            </w:tabs>
            <w:rPr>
              <w:noProof/>
            </w:rPr>
          </w:pPr>
          <w:hyperlink w:anchor="_Toc220332882" w:history="1">
            <w:r w:rsidRPr="008B0516">
              <w:rPr>
                <w:rStyle w:val="Hyperlink"/>
                <w:noProof/>
              </w:rPr>
              <w:t>9. Appendix - Table Schemas (DDL style)</w:t>
            </w:r>
            <w:r>
              <w:rPr>
                <w:noProof/>
                <w:webHidden/>
              </w:rPr>
              <w:tab/>
            </w:r>
            <w:r>
              <w:rPr>
                <w:noProof/>
                <w:webHidden/>
              </w:rPr>
              <w:fldChar w:fldCharType="begin"/>
            </w:r>
            <w:r>
              <w:rPr>
                <w:noProof/>
                <w:webHidden/>
              </w:rPr>
              <w:instrText xml:space="preserve"> PAGEREF _Toc220332882 \h </w:instrText>
            </w:r>
            <w:r>
              <w:rPr>
                <w:noProof/>
                <w:webHidden/>
              </w:rPr>
            </w:r>
            <w:r>
              <w:rPr>
                <w:noProof/>
                <w:webHidden/>
              </w:rPr>
              <w:fldChar w:fldCharType="separate"/>
            </w:r>
            <w:r>
              <w:rPr>
                <w:noProof/>
                <w:webHidden/>
              </w:rPr>
              <w:t>16</w:t>
            </w:r>
            <w:r>
              <w:rPr>
                <w:noProof/>
                <w:webHidden/>
              </w:rPr>
              <w:fldChar w:fldCharType="end"/>
            </w:r>
          </w:hyperlink>
        </w:p>
        <w:p w14:paraId="2317A46F" w14:textId="77777777" w:rsidR="00247BD9" w:rsidRDefault="00247BD9">
          <w:pPr>
            <w:pStyle w:val="TOC2"/>
            <w:tabs>
              <w:tab w:val="right" w:leader="dot" w:pos="8630"/>
            </w:tabs>
            <w:rPr>
              <w:noProof/>
            </w:rPr>
          </w:pPr>
          <w:hyperlink w:anchor="_Toc220332883" w:history="1">
            <w:r w:rsidRPr="008B0516">
              <w:rPr>
                <w:rStyle w:val="Hyperlink"/>
                <w:noProof/>
              </w:rPr>
              <w:t>10. Module-wise Low-Level Design</w:t>
            </w:r>
            <w:r>
              <w:rPr>
                <w:noProof/>
                <w:webHidden/>
              </w:rPr>
              <w:tab/>
            </w:r>
            <w:r>
              <w:rPr>
                <w:noProof/>
                <w:webHidden/>
              </w:rPr>
              <w:fldChar w:fldCharType="begin"/>
            </w:r>
            <w:r>
              <w:rPr>
                <w:noProof/>
                <w:webHidden/>
              </w:rPr>
              <w:instrText xml:space="preserve"> PAGEREF _Toc220332883 \h </w:instrText>
            </w:r>
            <w:r>
              <w:rPr>
                <w:noProof/>
                <w:webHidden/>
              </w:rPr>
            </w:r>
            <w:r>
              <w:rPr>
                <w:noProof/>
                <w:webHidden/>
              </w:rPr>
              <w:fldChar w:fldCharType="separate"/>
            </w:r>
            <w:r>
              <w:rPr>
                <w:noProof/>
                <w:webHidden/>
              </w:rPr>
              <w:t>17</w:t>
            </w:r>
            <w:r>
              <w:rPr>
                <w:noProof/>
                <w:webHidden/>
              </w:rPr>
              <w:fldChar w:fldCharType="end"/>
            </w:r>
          </w:hyperlink>
        </w:p>
        <w:p w14:paraId="5D0C0CA4" w14:textId="77777777" w:rsidR="00247BD9" w:rsidRDefault="00247BD9">
          <w:pPr>
            <w:pStyle w:val="TOC3"/>
            <w:tabs>
              <w:tab w:val="right" w:leader="dot" w:pos="8630"/>
            </w:tabs>
            <w:rPr>
              <w:noProof/>
            </w:rPr>
          </w:pPr>
          <w:hyperlink w:anchor="_Toc220332884" w:history="1">
            <w:r w:rsidRPr="008B0516">
              <w:rPr>
                <w:rStyle w:val="Hyperlink"/>
                <w:noProof/>
              </w:rPr>
              <w:t>10.1 Anushravan (Inspection &amp; RFI Workflow)</w:t>
            </w:r>
            <w:r>
              <w:rPr>
                <w:noProof/>
                <w:webHidden/>
              </w:rPr>
              <w:tab/>
            </w:r>
            <w:r>
              <w:rPr>
                <w:noProof/>
                <w:webHidden/>
              </w:rPr>
              <w:fldChar w:fldCharType="begin"/>
            </w:r>
            <w:r>
              <w:rPr>
                <w:noProof/>
                <w:webHidden/>
              </w:rPr>
              <w:instrText xml:space="preserve"> PAGEREF _Toc220332884 \h </w:instrText>
            </w:r>
            <w:r>
              <w:rPr>
                <w:noProof/>
                <w:webHidden/>
              </w:rPr>
            </w:r>
            <w:r>
              <w:rPr>
                <w:noProof/>
                <w:webHidden/>
              </w:rPr>
              <w:fldChar w:fldCharType="separate"/>
            </w:r>
            <w:r>
              <w:rPr>
                <w:noProof/>
                <w:webHidden/>
              </w:rPr>
              <w:t>17</w:t>
            </w:r>
            <w:r>
              <w:rPr>
                <w:noProof/>
                <w:webHidden/>
              </w:rPr>
              <w:fldChar w:fldCharType="end"/>
            </w:r>
          </w:hyperlink>
        </w:p>
        <w:p w14:paraId="324DD302" w14:textId="77777777" w:rsidR="00247BD9" w:rsidRDefault="00247BD9">
          <w:pPr>
            <w:pStyle w:val="TOC3"/>
            <w:tabs>
              <w:tab w:val="right" w:leader="dot" w:pos="8630"/>
            </w:tabs>
            <w:rPr>
              <w:noProof/>
            </w:rPr>
          </w:pPr>
          <w:hyperlink w:anchor="_Toc220332885" w:history="1">
            <w:r w:rsidRPr="008B0516">
              <w:rPr>
                <w:rStyle w:val="Hyperlink"/>
                <w:noProof/>
              </w:rPr>
              <w:t>10.2 Dhara (Meter Reading &amp; Verification)</w:t>
            </w:r>
            <w:r>
              <w:rPr>
                <w:noProof/>
                <w:webHidden/>
              </w:rPr>
              <w:tab/>
            </w:r>
            <w:r>
              <w:rPr>
                <w:noProof/>
                <w:webHidden/>
              </w:rPr>
              <w:fldChar w:fldCharType="begin"/>
            </w:r>
            <w:r>
              <w:rPr>
                <w:noProof/>
                <w:webHidden/>
              </w:rPr>
              <w:instrText xml:space="preserve"> PAGEREF _Toc220332885 \h </w:instrText>
            </w:r>
            <w:r>
              <w:rPr>
                <w:noProof/>
                <w:webHidden/>
              </w:rPr>
            </w:r>
            <w:r>
              <w:rPr>
                <w:noProof/>
                <w:webHidden/>
              </w:rPr>
              <w:fldChar w:fldCharType="separate"/>
            </w:r>
            <w:r>
              <w:rPr>
                <w:noProof/>
                <w:webHidden/>
              </w:rPr>
              <w:t>17</w:t>
            </w:r>
            <w:r>
              <w:rPr>
                <w:noProof/>
                <w:webHidden/>
              </w:rPr>
              <w:fldChar w:fldCharType="end"/>
            </w:r>
          </w:hyperlink>
        </w:p>
        <w:p w14:paraId="6EA4CEFD" w14:textId="77777777" w:rsidR="00247BD9" w:rsidRDefault="00247BD9">
          <w:pPr>
            <w:pStyle w:val="TOC3"/>
            <w:tabs>
              <w:tab w:val="right" w:leader="dot" w:pos="8630"/>
            </w:tabs>
            <w:rPr>
              <w:noProof/>
            </w:rPr>
          </w:pPr>
          <w:hyperlink w:anchor="_Toc220332886" w:history="1">
            <w:r w:rsidRPr="008B0516">
              <w:rPr>
                <w:rStyle w:val="Hyperlink"/>
                <w:noProof/>
              </w:rPr>
              <w:t>10.3 Asset Mapping (GIS-based Asset Capture)</w:t>
            </w:r>
            <w:r>
              <w:rPr>
                <w:noProof/>
                <w:webHidden/>
              </w:rPr>
              <w:tab/>
            </w:r>
            <w:r>
              <w:rPr>
                <w:noProof/>
                <w:webHidden/>
              </w:rPr>
              <w:fldChar w:fldCharType="begin"/>
            </w:r>
            <w:r>
              <w:rPr>
                <w:noProof/>
                <w:webHidden/>
              </w:rPr>
              <w:instrText xml:space="preserve"> PAGEREF _Toc220332886 \h </w:instrText>
            </w:r>
            <w:r>
              <w:rPr>
                <w:noProof/>
                <w:webHidden/>
              </w:rPr>
            </w:r>
            <w:r>
              <w:rPr>
                <w:noProof/>
                <w:webHidden/>
              </w:rPr>
              <w:fldChar w:fldCharType="separate"/>
            </w:r>
            <w:r>
              <w:rPr>
                <w:noProof/>
                <w:webHidden/>
              </w:rPr>
              <w:t>18</w:t>
            </w:r>
            <w:r>
              <w:rPr>
                <w:noProof/>
                <w:webHidden/>
              </w:rPr>
              <w:fldChar w:fldCharType="end"/>
            </w:r>
          </w:hyperlink>
        </w:p>
        <w:p w14:paraId="43A5A2E4" w14:textId="77777777" w:rsidR="00247BD9" w:rsidRDefault="00247BD9">
          <w:pPr>
            <w:pStyle w:val="TOC3"/>
            <w:tabs>
              <w:tab w:val="right" w:leader="dot" w:pos="8630"/>
            </w:tabs>
            <w:rPr>
              <w:noProof/>
            </w:rPr>
          </w:pPr>
          <w:hyperlink w:anchor="_Toc220332887" w:history="1">
            <w:r w:rsidRPr="008B0516">
              <w:rPr>
                <w:rStyle w:val="Hyperlink"/>
                <w:noProof/>
              </w:rPr>
              <w:t>10.4 Nirmal (Water Quality Monitoring)</w:t>
            </w:r>
            <w:r>
              <w:rPr>
                <w:noProof/>
                <w:webHidden/>
              </w:rPr>
              <w:tab/>
            </w:r>
            <w:r>
              <w:rPr>
                <w:noProof/>
                <w:webHidden/>
              </w:rPr>
              <w:fldChar w:fldCharType="begin"/>
            </w:r>
            <w:r>
              <w:rPr>
                <w:noProof/>
                <w:webHidden/>
              </w:rPr>
              <w:instrText xml:space="preserve"> PAGEREF _Toc220332887 \h </w:instrText>
            </w:r>
            <w:r>
              <w:rPr>
                <w:noProof/>
                <w:webHidden/>
              </w:rPr>
            </w:r>
            <w:r>
              <w:rPr>
                <w:noProof/>
                <w:webHidden/>
              </w:rPr>
              <w:fldChar w:fldCharType="separate"/>
            </w:r>
            <w:r>
              <w:rPr>
                <w:noProof/>
                <w:webHidden/>
              </w:rPr>
              <w:t>18</w:t>
            </w:r>
            <w:r>
              <w:rPr>
                <w:noProof/>
                <w:webHidden/>
              </w:rPr>
              <w:fldChar w:fldCharType="end"/>
            </w:r>
          </w:hyperlink>
        </w:p>
        <w:p w14:paraId="4466DCB8" w14:textId="77777777" w:rsidR="00247BD9" w:rsidRDefault="00247BD9">
          <w:pPr>
            <w:pStyle w:val="TOC3"/>
            <w:tabs>
              <w:tab w:val="right" w:leader="dot" w:pos="8630"/>
            </w:tabs>
            <w:rPr>
              <w:noProof/>
            </w:rPr>
          </w:pPr>
          <w:hyperlink w:anchor="_Toc220332888" w:history="1">
            <w:r w:rsidRPr="008B0516">
              <w:rPr>
                <w:rStyle w:val="Hyperlink"/>
                <w:noProof/>
              </w:rPr>
              <w:t>10.5 Sopan (Work Monitoring &amp; Planning)</w:t>
            </w:r>
            <w:r>
              <w:rPr>
                <w:noProof/>
                <w:webHidden/>
              </w:rPr>
              <w:tab/>
            </w:r>
            <w:r>
              <w:rPr>
                <w:noProof/>
                <w:webHidden/>
              </w:rPr>
              <w:fldChar w:fldCharType="begin"/>
            </w:r>
            <w:r>
              <w:rPr>
                <w:noProof/>
                <w:webHidden/>
              </w:rPr>
              <w:instrText xml:space="preserve"> PAGEREF _Toc220332888 \h </w:instrText>
            </w:r>
            <w:r>
              <w:rPr>
                <w:noProof/>
                <w:webHidden/>
              </w:rPr>
            </w:r>
            <w:r>
              <w:rPr>
                <w:noProof/>
                <w:webHidden/>
              </w:rPr>
              <w:fldChar w:fldCharType="separate"/>
            </w:r>
            <w:r>
              <w:rPr>
                <w:noProof/>
                <w:webHidden/>
              </w:rPr>
              <w:t>19</w:t>
            </w:r>
            <w:r>
              <w:rPr>
                <w:noProof/>
                <w:webHidden/>
              </w:rPr>
              <w:fldChar w:fldCharType="end"/>
            </w:r>
          </w:hyperlink>
        </w:p>
        <w:p w14:paraId="392E5B28" w14:textId="77777777" w:rsidR="00247BD9" w:rsidRDefault="00247BD9">
          <w:pPr>
            <w:pStyle w:val="TOC3"/>
            <w:tabs>
              <w:tab w:val="right" w:leader="dot" w:pos="8630"/>
            </w:tabs>
            <w:rPr>
              <w:noProof/>
            </w:rPr>
          </w:pPr>
          <w:hyperlink w:anchor="_Toc220332889" w:history="1">
            <w:r w:rsidRPr="008B0516">
              <w:rPr>
                <w:rStyle w:val="Hyperlink"/>
                <w:noProof/>
              </w:rPr>
              <w:t>10.6 Master (Scheme, Components, Villages, Roles)</w:t>
            </w:r>
            <w:r>
              <w:rPr>
                <w:noProof/>
                <w:webHidden/>
              </w:rPr>
              <w:tab/>
            </w:r>
            <w:r>
              <w:rPr>
                <w:noProof/>
                <w:webHidden/>
              </w:rPr>
              <w:fldChar w:fldCharType="begin"/>
            </w:r>
            <w:r>
              <w:rPr>
                <w:noProof/>
                <w:webHidden/>
              </w:rPr>
              <w:instrText xml:space="preserve"> PAGEREF _Toc220332889 \h </w:instrText>
            </w:r>
            <w:r>
              <w:rPr>
                <w:noProof/>
                <w:webHidden/>
              </w:rPr>
            </w:r>
            <w:r>
              <w:rPr>
                <w:noProof/>
                <w:webHidden/>
              </w:rPr>
              <w:fldChar w:fldCharType="separate"/>
            </w:r>
            <w:r>
              <w:rPr>
                <w:noProof/>
                <w:webHidden/>
              </w:rPr>
              <w:t>19</w:t>
            </w:r>
            <w:r>
              <w:rPr>
                <w:noProof/>
                <w:webHidden/>
              </w:rPr>
              <w:fldChar w:fldCharType="end"/>
            </w:r>
          </w:hyperlink>
        </w:p>
        <w:p w14:paraId="426BDEFA" w14:textId="77777777" w:rsidR="00247BD9" w:rsidRDefault="00247BD9">
          <w:pPr>
            <w:pStyle w:val="TOC3"/>
            <w:tabs>
              <w:tab w:val="right" w:leader="dot" w:pos="8630"/>
            </w:tabs>
            <w:rPr>
              <w:noProof/>
            </w:rPr>
          </w:pPr>
          <w:hyperlink w:anchor="_Toc220332890" w:history="1">
            <w:r w:rsidRPr="008B0516">
              <w:rPr>
                <w:rStyle w:val="Hyperlink"/>
                <w:noProof/>
              </w:rPr>
              <w:t>10.7 User Management</w:t>
            </w:r>
            <w:r>
              <w:rPr>
                <w:noProof/>
                <w:webHidden/>
              </w:rPr>
              <w:tab/>
            </w:r>
            <w:r>
              <w:rPr>
                <w:noProof/>
                <w:webHidden/>
              </w:rPr>
              <w:fldChar w:fldCharType="begin"/>
            </w:r>
            <w:r>
              <w:rPr>
                <w:noProof/>
                <w:webHidden/>
              </w:rPr>
              <w:instrText xml:space="preserve"> PAGEREF _Toc220332890 \h </w:instrText>
            </w:r>
            <w:r>
              <w:rPr>
                <w:noProof/>
                <w:webHidden/>
              </w:rPr>
            </w:r>
            <w:r>
              <w:rPr>
                <w:noProof/>
                <w:webHidden/>
              </w:rPr>
              <w:fldChar w:fldCharType="separate"/>
            </w:r>
            <w:r>
              <w:rPr>
                <w:noProof/>
                <w:webHidden/>
              </w:rPr>
              <w:t>20</w:t>
            </w:r>
            <w:r>
              <w:rPr>
                <w:noProof/>
                <w:webHidden/>
              </w:rPr>
              <w:fldChar w:fldCharType="end"/>
            </w:r>
          </w:hyperlink>
        </w:p>
        <w:p w14:paraId="3F5607AB" w14:textId="77777777" w:rsidR="00247BD9" w:rsidRDefault="00247BD9">
          <w:pPr>
            <w:pStyle w:val="TOC3"/>
            <w:tabs>
              <w:tab w:val="right" w:leader="dot" w:pos="8630"/>
            </w:tabs>
            <w:rPr>
              <w:noProof/>
            </w:rPr>
          </w:pPr>
          <w:hyperlink w:anchor="_Toc220332891" w:history="1">
            <w:r w:rsidRPr="008B0516">
              <w:rPr>
                <w:rStyle w:val="Hyperlink"/>
                <w:noProof/>
              </w:rPr>
              <w:t>10.8 Dashboard &amp; Reporting</w:t>
            </w:r>
            <w:r>
              <w:rPr>
                <w:noProof/>
                <w:webHidden/>
              </w:rPr>
              <w:tab/>
            </w:r>
            <w:r>
              <w:rPr>
                <w:noProof/>
                <w:webHidden/>
              </w:rPr>
              <w:fldChar w:fldCharType="begin"/>
            </w:r>
            <w:r>
              <w:rPr>
                <w:noProof/>
                <w:webHidden/>
              </w:rPr>
              <w:instrText xml:space="preserve"> PAGEREF _Toc220332891 \h </w:instrText>
            </w:r>
            <w:r>
              <w:rPr>
                <w:noProof/>
                <w:webHidden/>
              </w:rPr>
            </w:r>
            <w:r>
              <w:rPr>
                <w:noProof/>
                <w:webHidden/>
              </w:rPr>
              <w:fldChar w:fldCharType="separate"/>
            </w:r>
            <w:r>
              <w:rPr>
                <w:noProof/>
                <w:webHidden/>
              </w:rPr>
              <w:t>20</w:t>
            </w:r>
            <w:r>
              <w:rPr>
                <w:noProof/>
                <w:webHidden/>
              </w:rPr>
              <w:fldChar w:fldCharType="end"/>
            </w:r>
          </w:hyperlink>
        </w:p>
        <w:p w14:paraId="627105B5" w14:textId="77777777" w:rsidR="00247BD9" w:rsidRDefault="00247BD9">
          <w:pPr>
            <w:pStyle w:val="TOC2"/>
            <w:tabs>
              <w:tab w:val="right" w:leader="dot" w:pos="8630"/>
            </w:tabs>
            <w:rPr>
              <w:noProof/>
            </w:rPr>
          </w:pPr>
          <w:hyperlink w:anchor="_Toc220332892" w:history="1">
            <w:r w:rsidRPr="008B0516">
              <w:rPr>
                <w:rStyle w:val="Hyperlink"/>
                <w:noProof/>
              </w:rPr>
              <w:t>11. Error Handling</w:t>
            </w:r>
            <w:r>
              <w:rPr>
                <w:noProof/>
                <w:webHidden/>
              </w:rPr>
              <w:tab/>
            </w:r>
            <w:r>
              <w:rPr>
                <w:noProof/>
                <w:webHidden/>
              </w:rPr>
              <w:fldChar w:fldCharType="begin"/>
            </w:r>
            <w:r>
              <w:rPr>
                <w:noProof/>
                <w:webHidden/>
              </w:rPr>
              <w:instrText xml:space="preserve"> PAGEREF _Toc220332892 \h </w:instrText>
            </w:r>
            <w:r>
              <w:rPr>
                <w:noProof/>
                <w:webHidden/>
              </w:rPr>
            </w:r>
            <w:r>
              <w:rPr>
                <w:noProof/>
                <w:webHidden/>
              </w:rPr>
              <w:fldChar w:fldCharType="separate"/>
            </w:r>
            <w:r>
              <w:rPr>
                <w:noProof/>
                <w:webHidden/>
              </w:rPr>
              <w:t>21</w:t>
            </w:r>
            <w:r>
              <w:rPr>
                <w:noProof/>
                <w:webHidden/>
              </w:rPr>
              <w:fldChar w:fldCharType="end"/>
            </w:r>
          </w:hyperlink>
        </w:p>
        <w:p w14:paraId="24F4E1BF" w14:textId="77777777" w:rsidR="00247BD9" w:rsidRDefault="00247BD9">
          <w:pPr>
            <w:pStyle w:val="TOC2"/>
            <w:tabs>
              <w:tab w:val="right" w:leader="dot" w:pos="8630"/>
            </w:tabs>
            <w:rPr>
              <w:noProof/>
            </w:rPr>
          </w:pPr>
          <w:hyperlink w:anchor="_Toc220332893" w:history="1">
            <w:r w:rsidRPr="008B0516">
              <w:rPr>
                <w:rStyle w:val="Hyperlink"/>
                <w:noProof/>
              </w:rPr>
              <w:t>12. Security</w:t>
            </w:r>
            <w:r>
              <w:rPr>
                <w:noProof/>
                <w:webHidden/>
              </w:rPr>
              <w:tab/>
            </w:r>
            <w:r>
              <w:rPr>
                <w:noProof/>
                <w:webHidden/>
              </w:rPr>
              <w:fldChar w:fldCharType="begin"/>
            </w:r>
            <w:r>
              <w:rPr>
                <w:noProof/>
                <w:webHidden/>
              </w:rPr>
              <w:instrText xml:space="preserve"> PAGEREF _Toc220332893 \h </w:instrText>
            </w:r>
            <w:r>
              <w:rPr>
                <w:noProof/>
                <w:webHidden/>
              </w:rPr>
            </w:r>
            <w:r>
              <w:rPr>
                <w:noProof/>
                <w:webHidden/>
              </w:rPr>
              <w:fldChar w:fldCharType="separate"/>
            </w:r>
            <w:r>
              <w:rPr>
                <w:noProof/>
                <w:webHidden/>
              </w:rPr>
              <w:t>21</w:t>
            </w:r>
            <w:r>
              <w:rPr>
                <w:noProof/>
                <w:webHidden/>
              </w:rPr>
              <w:fldChar w:fldCharType="end"/>
            </w:r>
          </w:hyperlink>
        </w:p>
        <w:p w14:paraId="618532ED" w14:textId="77777777" w:rsidR="00247BD9" w:rsidRDefault="00247BD9">
          <w:pPr>
            <w:pStyle w:val="TOC2"/>
            <w:tabs>
              <w:tab w:val="right" w:leader="dot" w:pos="8630"/>
            </w:tabs>
            <w:rPr>
              <w:noProof/>
            </w:rPr>
          </w:pPr>
          <w:hyperlink w:anchor="_Toc220332894" w:history="1">
            <w:r w:rsidRPr="008B0516">
              <w:rPr>
                <w:rStyle w:val="Hyperlink"/>
                <w:noProof/>
              </w:rPr>
              <w:t>13. Sequence Diagrams (to be included)</w:t>
            </w:r>
            <w:r>
              <w:rPr>
                <w:noProof/>
                <w:webHidden/>
              </w:rPr>
              <w:tab/>
            </w:r>
            <w:r>
              <w:rPr>
                <w:noProof/>
                <w:webHidden/>
              </w:rPr>
              <w:fldChar w:fldCharType="begin"/>
            </w:r>
            <w:r>
              <w:rPr>
                <w:noProof/>
                <w:webHidden/>
              </w:rPr>
              <w:instrText xml:space="preserve"> PAGEREF _Toc220332894 \h </w:instrText>
            </w:r>
            <w:r>
              <w:rPr>
                <w:noProof/>
                <w:webHidden/>
              </w:rPr>
            </w:r>
            <w:r>
              <w:rPr>
                <w:noProof/>
                <w:webHidden/>
              </w:rPr>
              <w:fldChar w:fldCharType="separate"/>
            </w:r>
            <w:r>
              <w:rPr>
                <w:noProof/>
                <w:webHidden/>
              </w:rPr>
              <w:t>21</w:t>
            </w:r>
            <w:r>
              <w:rPr>
                <w:noProof/>
                <w:webHidden/>
              </w:rPr>
              <w:fldChar w:fldCharType="end"/>
            </w:r>
          </w:hyperlink>
        </w:p>
        <w:p w14:paraId="274D8CB8" w14:textId="4DFFA66F" w:rsidR="00247BD9" w:rsidRDefault="00247BD9">
          <w:r>
            <w:rPr>
              <w:b/>
              <w:bCs/>
              <w:noProof/>
            </w:rPr>
            <w:fldChar w:fldCharType="end"/>
          </w:r>
        </w:p>
      </w:sdtContent>
    </w:sdt>
    <w:p w14:paraId="4B9F44D1" w14:textId="77777777" w:rsidR="00247BD9" w:rsidRPr="00247BD9" w:rsidRDefault="00247BD9" w:rsidP="00247BD9"/>
    <w:p w14:paraId="6D7472FC" w14:textId="442267C7" w:rsidR="00247BD9" w:rsidRDefault="00247BD9" w:rsidP="00247BD9">
      <w:pPr>
        <w:pStyle w:val="Heading1"/>
        <w:spacing w:before="0" w:line="240" w:lineRule="auto"/>
        <w:ind w:left="2430" w:right="2790"/>
        <w:jc w:val="center"/>
      </w:pPr>
      <w:bookmarkStart w:id="1" w:name="_Toc220332872"/>
      <w:proofErr w:type="spellStart"/>
      <w:r>
        <w:lastRenderedPageBreak/>
        <w:t>Jal</w:t>
      </w:r>
      <w:proofErr w:type="spellEnd"/>
      <w:r>
        <w:t xml:space="preserve"> </w:t>
      </w:r>
      <w:proofErr w:type="spellStart"/>
      <w:r>
        <w:t>Rekha</w:t>
      </w:r>
      <w:proofErr w:type="spellEnd"/>
      <w:r>
        <w:t xml:space="preserve"> Project</w:t>
      </w:r>
      <w:bookmarkEnd w:id="1"/>
    </w:p>
    <w:p w14:paraId="1AB8F953" w14:textId="276C1879" w:rsidR="00823C0A" w:rsidRDefault="00247BD9" w:rsidP="00247BD9">
      <w:pPr>
        <w:pStyle w:val="Heading1"/>
        <w:spacing w:before="0" w:line="240" w:lineRule="auto"/>
        <w:ind w:left="2430" w:right="2790"/>
        <w:jc w:val="center"/>
      </w:pPr>
      <w:bookmarkStart w:id="2" w:name="_Toc220332873"/>
      <w:r>
        <w:t>Low Level Design (LLD)</w:t>
      </w:r>
      <w:bookmarkEnd w:id="2"/>
    </w:p>
    <w:p w14:paraId="76F409A4" w14:textId="77777777" w:rsidR="00247BD9" w:rsidRDefault="00247BD9">
      <w:pPr>
        <w:pStyle w:val="Heading2"/>
      </w:pPr>
    </w:p>
    <w:p w14:paraId="4541B2C7" w14:textId="77777777" w:rsidR="00823C0A" w:rsidRDefault="001D3964">
      <w:pPr>
        <w:pStyle w:val="Heading2"/>
      </w:pPr>
      <w:bookmarkStart w:id="3" w:name="_Toc220332874"/>
      <w:r>
        <w:t>1. Introduction</w:t>
      </w:r>
      <w:bookmarkEnd w:id="3"/>
    </w:p>
    <w:p w14:paraId="04745D08" w14:textId="77777777" w:rsidR="00823C0A" w:rsidRDefault="001D3964">
      <w:r>
        <w:t>This Low Level Design (LLD) document provides detailed technical specifications for the Jal Rekha project. It includes database design (ER diagram), sequence diagrams for core workflows, class diagrams, API contracts in JSON/XML, and component-level design to guide development and testing teams.</w:t>
      </w:r>
    </w:p>
    <w:p w14:paraId="7F219C1F" w14:textId="77777777" w:rsidR="00823C0A" w:rsidRDefault="001D3964">
      <w:pPr>
        <w:pStyle w:val="Heading2"/>
      </w:pPr>
      <w:bookmarkStart w:id="4" w:name="_Toc220332875"/>
      <w:r>
        <w:t>2. System Architecture Overview</w:t>
      </w:r>
      <w:bookmarkEnd w:id="4"/>
    </w:p>
    <w:p w14:paraId="476F5583" w14:textId="77777777" w:rsidR="00823C0A" w:rsidRDefault="001D3964">
      <w:r>
        <w:t>- Frontend: ReactJS/Angular for web dashboard and GIS visualization.</w:t>
      </w:r>
      <w:r>
        <w:br/>
        <w:t>- Mobile: Android (Java/Kotlin) with offline sync (SQLite/local storage).</w:t>
      </w:r>
      <w:r>
        <w:br/>
        <w:t>- Backend: RESTful APIs using Spring Boot or .NET Core.</w:t>
      </w:r>
      <w:r>
        <w:br/>
        <w:t>- Database: PostgreSQL + PostGIS for spatial data.</w:t>
      </w:r>
      <w:r>
        <w:br/>
        <w:t>- Authentication: JWT tokens; RBAC for authorization.</w:t>
      </w:r>
      <w:r>
        <w:br/>
        <w:t>- Hosting: Cloud with load balancer, backups, and DR.</w:t>
      </w:r>
      <w:r>
        <w:br/>
      </w:r>
    </w:p>
    <w:p w14:paraId="15304CFF" w14:textId="77777777" w:rsidR="00823C0A" w:rsidRDefault="001D3964">
      <w:pPr>
        <w:pStyle w:val="Heading2"/>
      </w:pPr>
      <w:bookmarkStart w:id="5" w:name="_Toc220332876"/>
      <w:r>
        <w:t>3. Module-wise Design (Summary)</w:t>
      </w:r>
      <w:bookmarkEnd w:id="5"/>
    </w:p>
    <w:p w14:paraId="79069445" w14:textId="77777777" w:rsidR="00823C0A" w:rsidRDefault="001D3964">
      <w:r>
        <w:t>Modules covered: Anushravan (RFI), Dhara (Meter Reading), Asset Mapping (GIS), Nirmal (Water Quality), Sopan (Work Monitoring), Master, User Management, Dashboard &amp; Reporting.</w:t>
      </w:r>
      <w:r>
        <w:br/>
      </w:r>
    </w:p>
    <w:p w14:paraId="0C731FC5" w14:textId="77777777" w:rsidR="00823C0A" w:rsidRDefault="001D3964">
      <w:pPr>
        <w:pStyle w:val="Heading2"/>
      </w:pPr>
      <w:bookmarkStart w:id="6" w:name="_Toc220332877"/>
      <w:r>
        <w:t>4. Entity-Relationship (ER) Diagram</w:t>
      </w:r>
      <w:bookmarkEnd w:id="6"/>
    </w:p>
    <w:p w14:paraId="3796700E" w14:textId="77777777" w:rsidR="00823C0A" w:rsidRDefault="001D3964">
      <w:r>
        <w:t>Core entities illustrated: user_master, scheme_master, component_master, meter_master, meter_reading, rfi_master, rfi_inspection, asset_master, water_test, work_plan.</w:t>
      </w:r>
    </w:p>
    <w:p w14:paraId="2155985D" w14:textId="77777777" w:rsidR="00823C0A" w:rsidRDefault="001D3964">
      <w:r>
        <w:rPr>
          <w:noProof/>
          <w:lang w:bidi="hi-IN"/>
        </w:rPr>
        <w:lastRenderedPageBreak/>
        <w:drawing>
          <wp:inline distT="0" distB="0" distL="0" distR="0" wp14:anchorId="06BA9A9F" wp14:editId="3FCA8AD9">
            <wp:extent cx="5943600" cy="79671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10"/>
                    <a:stretch>
                      <a:fillRect/>
                    </a:stretch>
                  </pic:blipFill>
                  <pic:spPr>
                    <a:xfrm>
                      <a:off x="0" y="0"/>
                      <a:ext cx="5943600" cy="7967192"/>
                    </a:xfrm>
                    <a:prstGeom prst="rect">
                      <a:avLst/>
                    </a:prstGeom>
                  </pic:spPr>
                </pic:pic>
              </a:graphicData>
            </a:graphic>
          </wp:inline>
        </w:drawing>
      </w:r>
    </w:p>
    <w:p w14:paraId="6BC2E201" w14:textId="77777777" w:rsidR="00823C0A" w:rsidRDefault="001D3964">
      <w:r>
        <w:lastRenderedPageBreak/>
        <w:t>Figure: Simplified ER diagram showing core tables and relationships.</w:t>
      </w:r>
      <w:r>
        <w:br/>
      </w:r>
    </w:p>
    <w:p w14:paraId="2E651F60" w14:textId="77777777" w:rsidR="00823C0A" w:rsidRDefault="001D3964">
      <w:pPr>
        <w:pStyle w:val="Heading2"/>
      </w:pPr>
      <w:bookmarkStart w:id="7" w:name="_Toc220332878"/>
      <w:r>
        <w:t>5. Sequence Diagram - RFI Workflow</w:t>
      </w:r>
      <w:bookmarkEnd w:id="7"/>
    </w:p>
    <w:p w14:paraId="787165A3" w14:textId="77777777" w:rsidR="00823C0A" w:rsidRDefault="001D3964">
      <w:r>
        <w:t>Sequence: PIU/User assigns RFI → Field Engineer receives and submits inspection → SQC/TPIA/GM reviews and approves/rejects.</w:t>
      </w:r>
    </w:p>
    <w:p w14:paraId="31550E29" w14:textId="77777777" w:rsidR="00823C0A" w:rsidRDefault="001D3964">
      <w:r>
        <w:rPr>
          <w:noProof/>
          <w:lang w:bidi="hi-IN"/>
        </w:rPr>
        <w:drawing>
          <wp:inline distT="0" distB="0" distL="0" distR="0" wp14:anchorId="583D6C70" wp14:editId="4775FB13">
            <wp:extent cx="5943600" cy="25809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RFI.png"/>
                    <pic:cNvPicPr/>
                  </pic:nvPicPr>
                  <pic:blipFill>
                    <a:blip r:embed="rId11"/>
                    <a:stretch>
                      <a:fillRect/>
                    </a:stretch>
                  </pic:blipFill>
                  <pic:spPr>
                    <a:xfrm>
                      <a:off x="0" y="0"/>
                      <a:ext cx="5943600" cy="2580921"/>
                    </a:xfrm>
                    <a:prstGeom prst="rect">
                      <a:avLst/>
                    </a:prstGeom>
                  </pic:spPr>
                </pic:pic>
              </a:graphicData>
            </a:graphic>
          </wp:inline>
        </w:drawing>
      </w:r>
    </w:p>
    <w:p w14:paraId="270CFCC2" w14:textId="77777777" w:rsidR="00823C0A" w:rsidRDefault="001D3964">
      <w:pPr>
        <w:pStyle w:val="Heading2"/>
      </w:pPr>
      <w:bookmarkStart w:id="8" w:name="_Toc220332879"/>
      <w:r>
        <w:t>6. Sequence Diagram - Meter Reading Workflow</w:t>
      </w:r>
      <w:bookmarkEnd w:id="8"/>
    </w:p>
    <w:p w14:paraId="38496B5B" w14:textId="77777777" w:rsidR="00823C0A" w:rsidRDefault="001D3964">
      <w:r>
        <w:t>Sequence: Admin registers meter → Task assigned to FE → FE records reading on mobile (offline support) → Syncs → GM verifies/rejects.</w:t>
      </w:r>
    </w:p>
    <w:p w14:paraId="73A84378" w14:textId="77777777" w:rsidR="00823C0A" w:rsidRDefault="001D3964">
      <w:r>
        <w:rPr>
          <w:noProof/>
          <w:lang w:bidi="hi-IN"/>
        </w:rPr>
        <w:drawing>
          <wp:inline distT="0" distB="0" distL="0" distR="0" wp14:anchorId="142DE172" wp14:editId="3F2E8837">
            <wp:extent cx="5943600" cy="258092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Meter.png"/>
                    <pic:cNvPicPr/>
                  </pic:nvPicPr>
                  <pic:blipFill>
                    <a:blip r:embed="rId12"/>
                    <a:stretch>
                      <a:fillRect/>
                    </a:stretch>
                  </pic:blipFill>
                  <pic:spPr>
                    <a:xfrm>
                      <a:off x="0" y="0"/>
                      <a:ext cx="5943600" cy="2580921"/>
                    </a:xfrm>
                    <a:prstGeom prst="rect">
                      <a:avLst/>
                    </a:prstGeom>
                  </pic:spPr>
                </pic:pic>
              </a:graphicData>
            </a:graphic>
          </wp:inline>
        </w:drawing>
      </w:r>
    </w:p>
    <w:p w14:paraId="19314264" w14:textId="77777777" w:rsidR="00823C0A" w:rsidRDefault="001D3964">
      <w:pPr>
        <w:pStyle w:val="Heading2"/>
      </w:pPr>
      <w:bookmarkStart w:id="9" w:name="_Toc220332880"/>
      <w:r>
        <w:lastRenderedPageBreak/>
        <w:t>7. Class Diagram (Simplified)</w:t>
      </w:r>
      <w:bookmarkEnd w:id="9"/>
    </w:p>
    <w:p w14:paraId="11CCAA1B" w14:textId="77777777" w:rsidR="00823C0A" w:rsidRDefault="001D3964">
      <w:r>
        <w:t>Classes: User, Scheme, Component, Meter, MeterReading, RFI, Asset, WaterTest. Attributes and primary methods shown.</w:t>
      </w:r>
    </w:p>
    <w:p w14:paraId="694A8520" w14:textId="5776CF03" w:rsidR="007B2D33" w:rsidRPr="007B2D33" w:rsidRDefault="001D3964" w:rsidP="007B2D33">
      <w:r>
        <w:rPr>
          <w:noProof/>
          <w:lang w:bidi="hi-IN"/>
        </w:rPr>
        <w:drawing>
          <wp:inline distT="0" distB="0" distL="0" distR="0" wp14:anchorId="772C697D" wp14:editId="7DD7D37F">
            <wp:extent cx="5943600" cy="46269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13"/>
                    <a:stretch>
                      <a:fillRect/>
                    </a:stretch>
                  </pic:blipFill>
                  <pic:spPr>
                    <a:xfrm>
                      <a:off x="0" y="0"/>
                      <a:ext cx="5943600" cy="4626956"/>
                    </a:xfrm>
                    <a:prstGeom prst="rect">
                      <a:avLst/>
                    </a:prstGeom>
                  </pic:spPr>
                </pic:pic>
              </a:graphicData>
            </a:graphic>
          </wp:inline>
        </w:drawing>
      </w:r>
      <w:r w:rsidR="007B2D33">
        <w:br/>
      </w:r>
      <w:r w:rsidR="007B2D33">
        <w:br/>
      </w:r>
      <w:r w:rsidR="007B2D33" w:rsidRPr="007B2D33">
        <w:rPr>
          <w:b/>
          <w:bCs/>
        </w:rPr>
        <w:t>UML class model</w:t>
      </w:r>
      <w:r w:rsidR="007B2D33" w:rsidRPr="007B2D33">
        <w:t xml:space="preserve"> you can directly implement in Draw.io, </w:t>
      </w:r>
      <w:proofErr w:type="spellStart"/>
      <w:r w:rsidR="007B2D33" w:rsidRPr="007B2D33">
        <w:t>PlantUML</w:t>
      </w:r>
      <w:proofErr w:type="spellEnd"/>
      <w:r w:rsidR="007B2D33" w:rsidRPr="007B2D33">
        <w:t xml:space="preserve">, or any UML tool and then color by sub-domain (User/Master, Asset &amp; Metering, RFI/Quality, Planning &amp; Reporting). I will give it in a textual class-diagram style so you can convert it visually. </w:t>
      </w:r>
    </w:p>
    <w:p w14:paraId="6AE20F30" w14:textId="77777777" w:rsidR="007B2D33" w:rsidRPr="007B2D33" w:rsidRDefault="007B2D33" w:rsidP="007B2D33">
      <w:r w:rsidRPr="007B2D33">
        <w:pict w14:anchorId="532D792C">
          <v:rect id="_x0000_i1025" style="width:0;height:1.5pt" o:hralign="center" o:hrstd="t" o:hr="t" fillcolor="#a0a0a0" stroked="f"/>
        </w:pict>
      </w:r>
    </w:p>
    <w:p w14:paraId="7D6D9A39" w14:textId="77777777" w:rsidR="007B2D33" w:rsidRPr="007B2D33" w:rsidRDefault="007B2D33" w:rsidP="007B2D33">
      <w:pPr>
        <w:rPr>
          <w:b/>
          <w:bCs/>
        </w:rPr>
      </w:pPr>
      <w:r w:rsidRPr="007B2D33">
        <w:rPr>
          <w:b/>
          <w:bCs/>
        </w:rPr>
        <w:t>Package Structure (for coloring)</w:t>
      </w:r>
    </w:p>
    <w:p w14:paraId="70C26B39" w14:textId="77777777" w:rsidR="007B2D33" w:rsidRPr="007B2D33" w:rsidRDefault="007B2D33" w:rsidP="007B2D33">
      <w:pPr>
        <w:numPr>
          <w:ilvl w:val="0"/>
          <w:numId w:val="10"/>
        </w:numPr>
      </w:pPr>
      <w:r w:rsidRPr="007B2D33">
        <w:t xml:space="preserve">Package </w:t>
      </w:r>
      <w:r w:rsidRPr="007B2D33">
        <w:rPr>
          <w:b/>
          <w:bCs/>
        </w:rPr>
        <w:t>master</w:t>
      </w:r>
      <w:r w:rsidRPr="007B2D33">
        <w:t xml:space="preserve"> (color 1): User, Role, Scheme, Component, Village.</w:t>
      </w:r>
    </w:p>
    <w:p w14:paraId="6D9866E9" w14:textId="77777777" w:rsidR="007B2D33" w:rsidRPr="007B2D33" w:rsidRDefault="007B2D33" w:rsidP="007B2D33">
      <w:pPr>
        <w:numPr>
          <w:ilvl w:val="0"/>
          <w:numId w:val="10"/>
        </w:numPr>
      </w:pPr>
      <w:r w:rsidRPr="007B2D33">
        <w:t xml:space="preserve">Package </w:t>
      </w:r>
      <w:r w:rsidRPr="007B2D33">
        <w:rPr>
          <w:b/>
          <w:bCs/>
        </w:rPr>
        <w:t>metering</w:t>
      </w:r>
      <w:r w:rsidRPr="007B2D33">
        <w:t xml:space="preserve"> (color 2): Meter, </w:t>
      </w:r>
      <w:proofErr w:type="spellStart"/>
      <w:r w:rsidRPr="007B2D33">
        <w:t>MeterReading</w:t>
      </w:r>
      <w:proofErr w:type="spellEnd"/>
      <w:r w:rsidRPr="007B2D33">
        <w:t xml:space="preserve">, </w:t>
      </w:r>
      <w:proofErr w:type="spellStart"/>
      <w:r w:rsidRPr="007B2D33">
        <w:t>MeterHistory</w:t>
      </w:r>
      <w:proofErr w:type="spellEnd"/>
      <w:r w:rsidRPr="007B2D33">
        <w:t>.</w:t>
      </w:r>
    </w:p>
    <w:p w14:paraId="0AB0E691" w14:textId="77777777" w:rsidR="007B2D33" w:rsidRPr="007B2D33" w:rsidRDefault="007B2D33" w:rsidP="007B2D33">
      <w:pPr>
        <w:numPr>
          <w:ilvl w:val="0"/>
          <w:numId w:val="10"/>
        </w:numPr>
      </w:pPr>
      <w:r w:rsidRPr="007B2D33">
        <w:t xml:space="preserve">Package </w:t>
      </w:r>
      <w:proofErr w:type="spellStart"/>
      <w:r w:rsidRPr="007B2D33">
        <w:rPr>
          <w:b/>
          <w:bCs/>
        </w:rPr>
        <w:t>rfi</w:t>
      </w:r>
      <w:proofErr w:type="spellEnd"/>
      <w:r w:rsidRPr="007B2D33">
        <w:t xml:space="preserve"> (color 3): RFI, </w:t>
      </w:r>
      <w:proofErr w:type="spellStart"/>
      <w:r w:rsidRPr="007B2D33">
        <w:t>RFIInspection</w:t>
      </w:r>
      <w:proofErr w:type="spellEnd"/>
      <w:r w:rsidRPr="007B2D33">
        <w:t xml:space="preserve">, </w:t>
      </w:r>
      <w:proofErr w:type="spellStart"/>
      <w:r w:rsidRPr="007B2D33">
        <w:t>RFIHistory</w:t>
      </w:r>
      <w:proofErr w:type="spellEnd"/>
      <w:r w:rsidRPr="007B2D33">
        <w:t>.</w:t>
      </w:r>
    </w:p>
    <w:p w14:paraId="3F8A0E22" w14:textId="77777777" w:rsidR="007B2D33" w:rsidRPr="007B2D33" w:rsidRDefault="007B2D33" w:rsidP="007B2D33">
      <w:pPr>
        <w:numPr>
          <w:ilvl w:val="0"/>
          <w:numId w:val="10"/>
        </w:numPr>
      </w:pPr>
      <w:r w:rsidRPr="007B2D33">
        <w:lastRenderedPageBreak/>
        <w:t xml:space="preserve">Package </w:t>
      </w:r>
      <w:r w:rsidRPr="007B2D33">
        <w:rPr>
          <w:b/>
          <w:bCs/>
        </w:rPr>
        <w:t>asset</w:t>
      </w:r>
      <w:r w:rsidRPr="007B2D33">
        <w:t xml:space="preserve"> (color 4): Asset, </w:t>
      </w:r>
      <w:proofErr w:type="spellStart"/>
      <w:r w:rsidRPr="007B2D33">
        <w:t>AssetLocation</w:t>
      </w:r>
      <w:proofErr w:type="spellEnd"/>
      <w:r w:rsidRPr="007B2D33">
        <w:t>.</w:t>
      </w:r>
    </w:p>
    <w:p w14:paraId="2E4D16CE" w14:textId="77777777" w:rsidR="007B2D33" w:rsidRPr="007B2D33" w:rsidRDefault="007B2D33" w:rsidP="007B2D33">
      <w:pPr>
        <w:numPr>
          <w:ilvl w:val="0"/>
          <w:numId w:val="10"/>
        </w:numPr>
      </w:pPr>
      <w:r w:rsidRPr="007B2D33">
        <w:t xml:space="preserve">Package </w:t>
      </w:r>
      <w:r w:rsidRPr="007B2D33">
        <w:rPr>
          <w:b/>
          <w:bCs/>
        </w:rPr>
        <w:t>quality</w:t>
      </w:r>
      <w:r w:rsidRPr="007B2D33">
        <w:t xml:space="preserve"> (color 5): </w:t>
      </w:r>
      <w:proofErr w:type="spellStart"/>
      <w:r w:rsidRPr="007B2D33">
        <w:t>WaterTest</w:t>
      </w:r>
      <w:proofErr w:type="spellEnd"/>
      <w:r w:rsidRPr="007B2D33">
        <w:t xml:space="preserve">, </w:t>
      </w:r>
      <w:proofErr w:type="spellStart"/>
      <w:r w:rsidRPr="007B2D33">
        <w:t>LabReport</w:t>
      </w:r>
      <w:proofErr w:type="spellEnd"/>
      <w:r w:rsidRPr="007B2D33">
        <w:t>.</w:t>
      </w:r>
    </w:p>
    <w:p w14:paraId="5E709841" w14:textId="77777777" w:rsidR="007B2D33" w:rsidRPr="007B2D33" w:rsidRDefault="007B2D33" w:rsidP="007B2D33">
      <w:pPr>
        <w:numPr>
          <w:ilvl w:val="0"/>
          <w:numId w:val="10"/>
        </w:numPr>
      </w:pPr>
      <w:r w:rsidRPr="007B2D33">
        <w:t xml:space="preserve">Package </w:t>
      </w:r>
      <w:r w:rsidRPr="007B2D33">
        <w:rPr>
          <w:b/>
          <w:bCs/>
        </w:rPr>
        <w:t>work</w:t>
      </w:r>
      <w:r w:rsidRPr="007B2D33">
        <w:t xml:space="preserve"> (color 6): </w:t>
      </w:r>
      <w:proofErr w:type="spellStart"/>
      <w:r w:rsidRPr="007B2D33">
        <w:t>WorkPlan</w:t>
      </w:r>
      <w:proofErr w:type="spellEnd"/>
      <w:r w:rsidRPr="007B2D33">
        <w:t xml:space="preserve">, </w:t>
      </w:r>
      <w:proofErr w:type="spellStart"/>
      <w:r w:rsidRPr="007B2D33">
        <w:t>WorkProgress</w:t>
      </w:r>
      <w:proofErr w:type="spellEnd"/>
      <w:r w:rsidRPr="007B2D33">
        <w:t>.</w:t>
      </w:r>
    </w:p>
    <w:p w14:paraId="208DD107" w14:textId="77777777" w:rsidR="007B2D33" w:rsidRPr="007B2D33" w:rsidRDefault="007B2D33" w:rsidP="007B2D33">
      <w:pPr>
        <w:numPr>
          <w:ilvl w:val="0"/>
          <w:numId w:val="10"/>
        </w:numPr>
      </w:pPr>
      <w:r w:rsidRPr="007B2D33">
        <w:t xml:space="preserve">Package </w:t>
      </w:r>
      <w:r w:rsidRPr="007B2D33">
        <w:rPr>
          <w:b/>
          <w:bCs/>
        </w:rPr>
        <w:t>dashboard</w:t>
      </w:r>
      <w:r w:rsidRPr="007B2D33">
        <w:t xml:space="preserve"> (color 7): </w:t>
      </w:r>
      <w:proofErr w:type="spellStart"/>
      <w:r w:rsidRPr="007B2D33">
        <w:t>KPIService</w:t>
      </w:r>
      <w:proofErr w:type="spellEnd"/>
      <w:r w:rsidRPr="007B2D33">
        <w:t xml:space="preserve">, </w:t>
      </w:r>
      <w:proofErr w:type="spellStart"/>
      <w:r w:rsidRPr="007B2D33">
        <w:t>ReportGenerator</w:t>
      </w:r>
      <w:proofErr w:type="spellEnd"/>
      <w:r w:rsidRPr="007B2D33">
        <w:t xml:space="preserve"> (optional service classes).</w:t>
      </w:r>
    </w:p>
    <w:p w14:paraId="7B98C418" w14:textId="058E5F3D" w:rsidR="007B2D33" w:rsidRPr="007B2D33" w:rsidRDefault="007B2D33" w:rsidP="007B2D33">
      <w:r w:rsidRPr="007B2D33">
        <w:t xml:space="preserve">You can assign one color per package in your tool to get a “colorful” diagram. </w:t>
      </w:r>
    </w:p>
    <w:p w14:paraId="2EA7C2A8" w14:textId="77777777" w:rsidR="007B2D33" w:rsidRPr="007B2D33" w:rsidRDefault="007B2D33" w:rsidP="007B2D33">
      <w:r w:rsidRPr="007B2D33">
        <w:pict w14:anchorId="128E6361">
          <v:rect id="_x0000_i1026" style="width:0;height:1.5pt" o:hralign="center" o:hrstd="t" o:hr="t" fillcolor="#a0a0a0" stroked="f"/>
        </w:pict>
      </w:r>
    </w:p>
    <w:p w14:paraId="74E37D45" w14:textId="77777777" w:rsidR="007B2D33" w:rsidRPr="007B2D33" w:rsidRDefault="007B2D33" w:rsidP="007B2D33">
      <w:pPr>
        <w:rPr>
          <w:b/>
          <w:bCs/>
        </w:rPr>
      </w:pPr>
      <w:r w:rsidRPr="007B2D33">
        <w:rPr>
          <w:b/>
          <w:bCs/>
        </w:rPr>
        <w:t>Class Definitions (Attributes &amp; Methods)</w:t>
      </w:r>
    </w:p>
    <w:p w14:paraId="5649C2E4" w14:textId="77777777" w:rsidR="007B2D33" w:rsidRPr="007B2D33" w:rsidRDefault="007B2D33" w:rsidP="007B2D33">
      <w:pPr>
        <w:rPr>
          <w:b/>
          <w:bCs/>
        </w:rPr>
      </w:pPr>
      <w:r w:rsidRPr="007B2D33">
        <w:rPr>
          <w:b/>
          <w:bCs/>
        </w:rPr>
        <w:t>master::User</w:t>
      </w:r>
    </w:p>
    <w:p w14:paraId="66C6845C" w14:textId="77777777" w:rsidR="007B2D33" w:rsidRPr="007B2D33" w:rsidRDefault="007B2D33" w:rsidP="007B2D33">
      <w:pPr>
        <w:numPr>
          <w:ilvl w:val="0"/>
          <w:numId w:val="11"/>
        </w:numPr>
      </w:pPr>
      <w:r w:rsidRPr="007B2D33">
        <w:t>Attributes</w:t>
      </w:r>
    </w:p>
    <w:p w14:paraId="68D0ADF6" w14:textId="77777777" w:rsidR="007B2D33" w:rsidRPr="007B2D33" w:rsidRDefault="007B2D33" w:rsidP="007B2D33">
      <w:pPr>
        <w:numPr>
          <w:ilvl w:val="1"/>
          <w:numId w:val="11"/>
        </w:numPr>
      </w:pPr>
      <w:proofErr w:type="spellStart"/>
      <w:r w:rsidRPr="007B2D33">
        <w:t>userId</w:t>
      </w:r>
      <w:proofErr w:type="spellEnd"/>
      <w:r w:rsidRPr="007B2D33">
        <w:t>: Long</w:t>
      </w:r>
    </w:p>
    <w:p w14:paraId="28AEAFD4" w14:textId="77777777" w:rsidR="007B2D33" w:rsidRPr="007B2D33" w:rsidRDefault="007B2D33" w:rsidP="007B2D33">
      <w:pPr>
        <w:numPr>
          <w:ilvl w:val="1"/>
          <w:numId w:val="11"/>
        </w:numPr>
      </w:pPr>
      <w:r w:rsidRPr="007B2D33">
        <w:t>name: String</w:t>
      </w:r>
    </w:p>
    <w:p w14:paraId="509C1C59" w14:textId="77777777" w:rsidR="007B2D33" w:rsidRPr="007B2D33" w:rsidRDefault="007B2D33" w:rsidP="007B2D33">
      <w:pPr>
        <w:numPr>
          <w:ilvl w:val="1"/>
          <w:numId w:val="11"/>
        </w:numPr>
      </w:pPr>
      <w:r w:rsidRPr="007B2D33">
        <w:t>email: String</w:t>
      </w:r>
    </w:p>
    <w:p w14:paraId="0FF8755A" w14:textId="77777777" w:rsidR="007B2D33" w:rsidRPr="007B2D33" w:rsidRDefault="007B2D33" w:rsidP="007B2D33">
      <w:pPr>
        <w:numPr>
          <w:ilvl w:val="1"/>
          <w:numId w:val="11"/>
        </w:numPr>
      </w:pPr>
      <w:r w:rsidRPr="007B2D33">
        <w:t>mobile: String</w:t>
      </w:r>
    </w:p>
    <w:p w14:paraId="49BAAA34" w14:textId="77777777" w:rsidR="007B2D33" w:rsidRPr="007B2D33" w:rsidRDefault="007B2D33" w:rsidP="007B2D33">
      <w:pPr>
        <w:numPr>
          <w:ilvl w:val="1"/>
          <w:numId w:val="11"/>
        </w:numPr>
      </w:pPr>
      <w:r w:rsidRPr="007B2D33">
        <w:t xml:space="preserve">status: </w:t>
      </w:r>
      <w:proofErr w:type="spellStart"/>
      <w:r w:rsidRPr="007B2D33">
        <w:t>UserStatus</w:t>
      </w:r>
      <w:proofErr w:type="spellEnd"/>
      <w:r w:rsidRPr="007B2D33">
        <w:t xml:space="preserve"> (ACTIVE, INACTIVE, BLOCKED)</w:t>
      </w:r>
    </w:p>
    <w:p w14:paraId="192062B0" w14:textId="77777777" w:rsidR="007B2D33" w:rsidRPr="007B2D33" w:rsidRDefault="007B2D33" w:rsidP="007B2D33">
      <w:pPr>
        <w:numPr>
          <w:ilvl w:val="1"/>
          <w:numId w:val="11"/>
        </w:numPr>
      </w:pPr>
      <w:proofErr w:type="spellStart"/>
      <w:r w:rsidRPr="007B2D33">
        <w:t>createdAt</w:t>
      </w:r>
      <w:proofErr w:type="spellEnd"/>
      <w:r w:rsidRPr="007B2D33">
        <w:t xml:space="preserve">: </w:t>
      </w:r>
      <w:proofErr w:type="spellStart"/>
      <w:r w:rsidRPr="007B2D33">
        <w:t>DateTime</w:t>
      </w:r>
      <w:proofErr w:type="spellEnd"/>
    </w:p>
    <w:p w14:paraId="0A76AC98" w14:textId="77777777" w:rsidR="007B2D33" w:rsidRPr="007B2D33" w:rsidRDefault="007B2D33" w:rsidP="007B2D33">
      <w:pPr>
        <w:numPr>
          <w:ilvl w:val="1"/>
          <w:numId w:val="11"/>
        </w:numPr>
      </w:pPr>
      <w:proofErr w:type="spellStart"/>
      <w:r w:rsidRPr="007B2D33">
        <w:t>lastLoginAt</w:t>
      </w:r>
      <w:proofErr w:type="spellEnd"/>
      <w:r w:rsidRPr="007B2D33">
        <w:t xml:space="preserve">: </w:t>
      </w:r>
      <w:proofErr w:type="spellStart"/>
      <w:r w:rsidRPr="007B2D33">
        <w:t>DateTime</w:t>
      </w:r>
      <w:proofErr w:type="spellEnd"/>
    </w:p>
    <w:p w14:paraId="05C7EE9B" w14:textId="77777777" w:rsidR="007B2D33" w:rsidRPr="007B2D33" w:rsidRDefault="007B2D33" w:rsidP="007B2D33">
      <w:pPr>
        <w:numPr>
          <w:ilvl w:val="0"/>
          <w:numId w:val="11"/>
        </w:numPr>
      </w:pPr>
      <w:r w:rsidRPr="007B2D33">
        <w:t>Methods</w:t>
      </w:r>
    </w:p>
    <w:p w14:paraId="62196A4D" w14:textId="77777777" w:rsidR="007B2D33" w:rsidRPr="007B2D33" w:rsidRDefault="007B2D33" w:rsidP="007B2D33">
      <w:pPr>
        <w:numPr>
          <w:ilvl w:val="1"/>
          <w:numId w:val="11"/>
        </w:numPr>
      </w:pPr>
      <w:r w:rsidRPr="007B2D33">
        <w:t xml:space="preserve">authenticate(password: String): </w:t>
      </w:r>
      <w:proofErr w:type="spellStart"/>
      <w:r w:rsidRPr="007B2D33">
        <w:t>boolean</w:t>
      </w:r>
      <w:proofErr w:type="spellEnd"/>
    </w:p>
    <w:p w14:paraId="040FFC72" w14:textId="77777777" w:rsidR="007B2D33" w:rsidRPr="007B2D33" w:rsidRDefault="007B2D33" w:rsidP="007B2D33">
      <w:pPr>
        <w:numPr>
          <w:ilvl w:val="1"/>
          <w:numId w:val="11"/>
        </w:numPr>
      </w:pPr>
      <w:proofErr w:type="spellStart"/>
      <w:r w:rsidRPr="007B2D33">
        <w:t>assignRole</w:t>
      </w:r>
      <w:proofErr w:type="spellEnd"/>
      <w:r w:rsidRPr="007B2D33">
        <w:t>(role: Role): void</w:t>
      </w:r>
    </w:p>
    <w:p w14:paraId="7454472D" w14:textId="77777777" w:rsidR="007B2D33" w:rsidRPr="007B2D33" w:rsidRDefault="007B2D33" w:rsidP="007B2D33">
      <w:pPr>
        <w:numPr>
          <w:ilvl w:val="1"/>
          <w:numId w:val="11"/>
        </w:numPr>
      </w:pPr>
      <w:r w:rsidRPr="007B2D33">
        <w:t>deactivate(): void</w:t>
      </w:r>
    </w:p>
    <w:p w14:paraId="603B782A" w14:textId="77777777" w:rsidR="007B2D33" w:rsidRPr="007B2D33" w:rsidRDefault="007B2D33" w:rsidP="007B2D33">
      <w:pPr>
        <w:rPr>
          <w:b/>
          <w:bCs/>
        </w:rPr>
      </w:pPr>
      <w:r w:rsidRPr="007B2D33">
        <w:rPr>
          <w:b/>
          <w:bCs/>
        </w:rPr>
        <w:t>master::Role</w:t>
      </w:r>
    </w:p>
    <w:p w14:paraId="647DD5F9" w14:textId="77777777" w:rsidR="007B2D33" w:rsidRPr="007B2D33" w:rsidRDefault="007B2D33" w:rsidP="007B2D33">
      <w:pPr>
        <w:numPr>
          <w:ilvl w:val="0"/>
          <w:numId w:val="12"/>
        </w:numPr>
      </w:pPr>
      <w:r w:rsidRPr="007B2D33">
        <w:t>Attributes</w:t>
      </w:r>
    </w:p>
    <w:p w14:paraId="4A868ED1" w14:textId="77777777" w:rsidR="007B2D33" w:rsidRPr="007B2D33" w:rsidRDefault="007B2D33" w:rsidP="007B2D33">
      <w:pPr>
        <w:numPr>
          <w:ilvl w:val="1"/>
          <w:numId w:val="12"/>
        </w:numPr>
      </w:pPr>
      <w:proofErr w:type="spellStart"/>
      <w:r w:rsidRPr="007B2D33">
        <w:t>roleId</w:t>
      </w:r>
      <w:proofErr w:type="spellEnd"/>
      <w:r w:rsidRPr="007B2D33">
        <w:t>: Long</w:t>
      </w:r>
    </w:p>
    <w:p w14:paraId="2721CE34" w14:textId="77777777" w:rsidR="007B2D33" w:rsidRPr="007B2D33" w:rsidRDefault="007B2D33" w:rsidP="007B2D33">
      <w:pPr>
        <w:numPr>
          <w:ilvl w:val="1"/>
          <w:numId w:val="12"/>
        </w:numPr>
      </w:pPr>
      <w:proofErr w:type="spellStart"/>
      <w:r w:rsidRPr="007B2D33">
        <w:t>roleName</w:t>
      </w:r>
      <w:proofErr w:type="spellEnd"/>
      <w:r w:rsidRPr="007B2D33">
        <w:t>: String // ADMIN, GM, SQC, TPIA, FE, PIU_USER</w:t>
      </w:r>
    </w:p>
    <w:p w14:paraId="56F07868" w14:textId="77777777" w:rsidR="007B2D33" w:rsidRPr="007B2D33" w:rsidRDefault="007B2D33" w:rsidP="007B2D33">
      <w:pPr>
        <w:numPr>
          <w:ilvl w:val="1"/>
          <w:numId w:val="12"/>
        </w:numPr>
      </w:pPr>
      <w:r w:rsidRPr="007B2D33">
        <w:t>permissions: List&lt;String&gt;</w:t>
      </w:r>
    </w:p>
    <w:p w14:paraId="62480D9D" w14:textId="77777777" w:rsidR="007B2D33" w:rsidRPr="007B2D33" w:rsidRDefault="007B2D33" w:rsidP="007B2D33">
      <w:pPr>
        <w:numPr>
          <w:ilvl w:val="0"/>
          <w:numId w:val="12"/>
        </w:numPr>
      </w:pPr>
      <w:r w:rsidRPr="007B2D33">
        <w:lastRenderedPageBreak/>
        <w:t>Methods</w:t>
      </w:r>
    </w:p>
    <w:p w14:paraId="013F2617" w14:textId="77777777" w:rsidR="007B2D33" w:rsidRPr="007B2D33" w:rsidRDefault="007B2D33" w:rsidP="007B2D33">
      <w:pPr>
        <w:numPr>
          <w:ilvl w:val="1"/>
          <w:numId w:val="12"/>
        </w:numPr>
      </w:pPr>
      <w:proofErr w:type="spellStart"/>
      <w:r w:rsidRPr="007B2D33">
        <w:t>addPermission</w:t>
      </w:r>
      <w:proofErr w:type="spellEnd"/>
      <w:r w:rsidRPr="007B2D33">
        <w:t>(permission: String): void</w:t>
      </w:r>
    </w:p>
    <w:p w14:paraId="6EA502F7" w14:textId="77777777" w:rsidR="007B2D33" w:rsidRPr="007B2D33" w:rsidRDefault="007B2D33" w:rsidP="007B2D33">
      <w:pPr>
        <w:numPr>
          <w:ilvl w:val="1"/>
          <w:numId w:val="12"/>
        </w:numPr>
      </w:pPr>
      <w:proofErr w:type="spellStart"/>
      <w:r w:rsidRPr="007B2D33">
        <w:t>removePermission</w:t>
      </w:r>
      <w:proofErr w:type="spellEnd"/>
      <w:r w:rsidRPr="007B2D33">
        <w:t>(permission: String): void</w:t>
      </w:r>
    </w:p>
    <w:p w14:paraId="4B6FA9ED" w14:textId="77777777" w:rsidR="007B2D33" w:rsidRPr="007B2D33" w:rsidRDefault="007B2D33" w:rsidP="007B2D33">
      <w:pPr>
        <w:rPr>
          <w:b/>
          <w:bCs/>
        </w:rPr>
      </w:pPr>
      <w:r w:rsidRPr="007B2D33">
        <w:rPr>
          <w:b/>
          <w:bCs/>
        </w:rPr>
        <w:t>master::Scheme</w:t>
      </w:r>
    </w:p>
    <w:p w14:paraId="15D6D991" w14:textId="77777777" w:rsidR="007B2D33" w:rsidRPr="007B2D33" w:rsidRDefault="007B2D33" w:rsidP="007B2D33">
      <w:pPr>
        <w:numPr>
          <w:ilvl w:val="0"/>
          <w:numId w:val="13"/>
        </w:numPr>
      </w:pPr>
      <w:r w:rsidRPr="007B2D33">
        <w:t>Attributes</w:t>
      </w:r>
    </w:p>
    <w:p w14:paraId="6E655BCD" w14:textId="77777777" w:rsidR="007B2D33" w:rsidRPr="007B2D33" w:rsidRDefault="007B2D33" w:rsidP="007B2D33">
      <w:pPr>
        <w:numPr>
          <w:ilvl w:val="1"/>
          <w:numId w:val="13"/>
        </w:numPr>
      </w:pPr>
      <w:proofErr w:type="spellStart"/>
      <w:r w:rsidRPr="007B2D33">
        <w:t>schemeId</w:t>
      </w:r>
      <w:proofErr w:type="spellEnd"/>
      <w:r w:rsidRPr="007B2D33">
        <w:t>: Long</w:t>
      </w:r>
    </w:p>
    <w:p w14:paraId="417FB64B" w14:textId="77777777" w:rsidR="007B2D33" w:rsidRPr="007B2D33" w:rsidRDefault="007B2D33" w:rsidP="007B2D33">
      <w:pPr>
        <w:numPr>
          <w:ilvl w:val="1"/>
          <w:numId w:val="13"/>
        </w:numPr>
      </w:pPr>
      <w:proofErr w:type="spellStart"/>
      <w:r w:rsidRPr="007B2D33">
        <w:t>schemeName</w:t>
      </w:r>
      <w:proofErr w:type="spellEnd"/>
      <w:r w:rsidRPr="007B2D33">
        <w:t>: String</w:t>
      </w:r>
    </w:p>
    <w:p w14:paraId="5B812799" w14:textId="77777777" w:rsidR="007B2D33" w:rsidRPr="007B2D33" w:rsidRDefault="007B2D33" w:rsidP="007B2D33">
      <w:pPr>
        <w:numPr>
          <w:ilvl w:val="1"/>
          <w:numId w:val="13"/>
        </w:numPr>
      </w:pPr>
      <w:proofErr w:type="spellStart"/>
      <w:r w:rsidRPr="007B2D33">
        <w:t>piu</w:t>
      </w:r>
      <w:proofErr w:type="spellEnd"/>
      <w:r w:rsidRPr="007B2D33">
        <w:t>: String</w:t>
      </w:r>
    </w:p>
    <w:p w14:paraId="04D8F5F2" w14:textId="77777777" w:rsidR="007B2D33" w:rsidRPr="007B2D33" w:rsidRDefault="007B2D33" w:rsidP="007B2D33">
      <w:pPr>
        <w:numPr>
          <w:ilvl w:val="1"/>
          <w:numId w:val="13"/>
        </w:numPr>
      </w:pPr>
      <w:proofErr w:type="spellStart"/>
      <w:r w:rsidRPr="007B2D33">
        <w:t>startDate</w:t>
      </w:r>
      <w:proofErr w:type="spellEnd"/>
      <w:r w:rsidRPr="007B2D33">
        <w:t>: Date</w:t>
      </w:r>
    </w:p>
    <w:p w14:paraId="126004D5" w14:textId="77777777" w:rsidR="007B2D33" w:rsidRPr="007B2D33" w:rsidRDefault="007B2D33" w:rsidP="007B2D33">
      <w:pPr>
        <w:numPr>
          <w:ilvl w:val="1"/>
          <w:numId w:val="13"/>
        </w:numPr>
      </w:pPr>
      <w:r w:rsidRPr="007B2D33">
        <w:t xml:space="preserve">status: </w:t>
      </w:r>
      <w:proofErr w:type="spellStart"/>
      <w:r w:rsidRPr="007B2D33">
        <w:t>SchemeStatus</w:t>
      </w:r>
      <w:proofErr w:type="spellEnd"/>
      <w:r w:rsidRPr="007B2D33">
        <w:t xml:space="preserve"> (PLANNED, ACTIVE, COMPLETED, ON_HOLD)</w:t>
      </w:r>
    </w:p>
    <w:p w14:paraId="08A61089" w14:textId="77777777" w:rsidR="007B2D33" w:rsidRPr="007B2D33" w:rsidRDefault="007B2D33" w:rsidP="007B2D33">
      <w:pPr>
        <w:numPr>
          <w:ilvl w:val="0"/>
          <w:numId w:val="13"/>
        </w:numPr>
      </w:pPr>
      <w:r w:rsidRPr="007B2D33">
        <w:t>Methods</w:t>
      </w:r>
    </w:p>
    <w:p w14:paraId="65D5113D" w14:textId="77777777" w:rsidR="007B2D33" w:rsidRPr="007B2D33" w:rsidRDefault="007B2D33" w:rsidP="007B2D33">
      <w:pPr>
        <w:numPr>
          <w:ilvl w:val="1"/>
          <w:numId w:val="13"/>
        </w:numPr>
      </w:pPr>
      <w:r w:rsidRPr="007B2D33">
        <w:t>activate(): void</w:t>
      </w:r>
    </w:p>
    <w:p w14:paraId="3A033737" w14:textId="77777777" w:rsidR="007B2D33" w:rsidRPr="007B2D33" w:rsidRDefault="007B2D33" w:rsidP="007B2D33">
      <w:pPr>
        <w:numPr>
          <w:ilvl w:val="1"/>
          <w:numId w:val="13"/>
        </w:numPr>
      </w:pPr>
      <w:r w:rsidRPr="007B2D33">
        <w:t>complete(): void</w:t>
      </w:r>
    </w:p>
    <w:p w14:paraId="2869FB98" w14:textId="77777777" w:rsidR="007B2D33" w:rsidRPr="007B2D33" w:rsidRDefault="007B2D33" w:rsidP="007B2D33">
      <w:pPr>
        <w:rPr>
          <w:b/>
          <w:bCs/>
        </w:rPr>
      </w:pPr>
      <w:r w:rsidRPr="007B2D33">
        <w:rPr>
          <w:b/>
          <w:bCs/>
        </w:rPr>
        <w:t>master::Component</w:t>
      </w:r>
    </w:p>
    <w:p w14:paraId="04E5BC0E" w14:textId="77777777" w:rsidR="007B2D33" w:rsidRPr="007B2D33" w:rsidRDefault="007B2D33" w:rsidP="007B2D33">
      <w:pPr>
        <w:numPr>
          <w:ilvl w:val="0"/>
          <w:numId w:val="14"/>
        </w:numPr>
      </w:pPr>
      <w:r w:rsidRPr="007B2D33">
        <w:t>Attributes</w:t>
      </w:r>
    </w:p>
    <w:p w14:paraId="7C6C23A6" w14:textId="77777777" w:rsidR="007B2D33" w:rsidRPr="007B2D33" w:rsidRDefault="007B2D33" w:rsidP="007B2D33">
      <w:pPr>
        <w:numPr>
          <w:ilvl w:val="1"/>
          <w:numId w:val="14"/>
        </w:numPr>
      </w:pPr>
      <w:proofErr w:type="spellStart"/>
      <w:r w:rsidRPr="007B2D33">
        <w:t>componentId</w:t>
      </w:r>
      <w:proofErr w:type="spellEnd"/>
      <w:r w:rsidRPr="007B2D33">
        <w:t>: Long</w:t>
      </w:r>
    </w:p>
    <w:p w14:paraId="5BA08AD8" w14:textId="77777777" w:rsidR="007B2D33" w:rsidRPr="007B2D33" w:rsidRDefault="007B2D33" w:rsidP="007B2D33">
      <w:pPr>
        <w:numPr>
          <w:ilvl w:val="1"/>
          <w:numId w:val="14"/>
        </w:numPr>
      </w:pPr>
      <w:r w:rsidRPr="007B2D33">
        <w:t>scheme: Scheme</w:t>
      </w:r>
    </w:p>
    <w:p w14:paraId="38FB5DE8" w14:textId="77777777" w:rsidR="007B2D33" w:rsidRPr="007B2D33" w:rsidRDefault="007B2D33" w:rsidP="007B2D33">
      <w:pPr>
        <w:numPr>
          <w:ilvl w:val="1"/>
          <w:numId w:val="14"/>
        </w:numPr>
      </w:pPr>
      <w:r w:rsidRPr="007B2D33">
        <w:t xml:space="preserve">type: </w:t>
      </w:r>
      <w:proofErr w:type="spellStart"/>
      <w:r w:rsidRPr="007B2D33">
        <w:t>ComponentType</w:t>
      </w:r>
      <w:proofErr w:type="spellEnd"/>
      <w:r w:rsidRPr="007B2D33">
        <w:t xml:space="preserve"> // INTAKE, WTP, OHT, PIPELINE, ESR, VALVE, VILLAGE_POINT</w:t>
      </w:r>
    </w:p>
    <w:p w14:paraId="1E4E542A" w14:textId="77777777" w:rsidR="007B2D33" w:rsidRPr="007B2D33" w:rsidRDefault="007B2D33" w:rsidP="007B2D33">
      <w:pPr>
        <w:numPr>
          <w:ilvl w:val="1"/>
          <w:numId w:val="14"/>
        </w:numPr>
      </w:pPr>
      <w:proofErr w:type="spellStart"/>
      <w:proofErr w:type="gramStart"/>
      <w:r w:rsidRPr="007B2D33">
        <w:t>attributesJson</w:t>
      </w:r>
      <w:proofErr w:type="spellEnd"/>
      <w:proofErr w:type="gramEnd"/>
      <w:r w:rsidRPr="007B2D33">
        <w:t>: String // diameter, material, etc.</w:t>
      </w:r>
    </w:p>
    <w:p w14:paraId="3DFFA2A7" w14:textId="77777777" w:rsidR="007B2D33" w:rsidRPr="007B2D33" w:rsidRDefault="007B2D33" w:rsidP="007B2D33">
      <w:pPr>
        <w:numPr>
          <w:ilvl w:val="1"/>
          <w:numId w:val="14"/>
        </w:numPr>
      </w:pPr>
      <w:r w:rsidRPr="007B2D33">
        <w:t>status: String</w:t>
      </w:r>
    </w:p>
    <w:p w14:paraId="130FC0E1" w14:textId="77777777" w:rsidR="007B2D33" w:rsidRPr="007B2D33" w:rsidRDefault="007B2D33" w:rsidP="007B2D33">
      <w:pPr>
        <w:numPr>
          <w:ilvl w:val="0"/>
          <w:numId w:val="14"/>
        </w:numPr>
      </w:pPr>
      <w:r w:rsidRPr="007B2D33">
        <w:t>Methods</w:t>
      </w:r>
    </w:p>
    <w:p w14:paraId="5E6733E7" w14:textId="77777777" w:rsidR="007B2D33" w:rsidRPr="007B2D33" w:rsidRDefault="007B2D33" w:rsidP="007B2D33">
      <w:pPr>
        <w:numPr>
          <w:ilvl w:val="1"/>
          <w:numId w:val="14"/>
        </w:numPr>
      </w:pPr>
      <w:proofErr w:type="spellStart"/>
      <w:r w:rsidRPr="007B2D33">
        <w:t>updateAttributes</w:t>
      </w:r>
      <w:proofErr w:type="spellEnd"/>
      <w:r w:rsidRPr="007B2D33">
        <w:t>(</w:t>
      </w:r>
      <w:proofErr w:type="spellStart"/>
      <w:r w:rsidRPr="007B2D33">
        <w:t>attrsJson</w:t>
      </w:r>
      <w:proofErr w:type="spellEnd"/>
      <w:r w:rsidRPr="007B2D33">
        <w:t>: String): void</w:t>
      </w:r>
    </w:p>
    <w:p w14:paraId="383F1FA7" w14:textId="77777777" w:rsidR="007B2D33" w:rsidRPr="007B2D33" w:rsidRDefault="007B2D33" w:rsidP="007B2D33">
      <w:pPr>
        <w:rPr>
          <w:b/>
          <w:bCs/>
        </w:rPr>
      </w:pPr>
      <w:r w:rsidRPr="007B2D33">
        <w:rPr>
          <w:b/>
          <w:bCs/>
        </w:rPr>
        <w:t>master::Village</w:t>
      </w:r>
    </w:p>
    <w:p w14:paraId="68AE115F" w14:textId="77777777" w:rsidR="007B2D33" w:rsidRPr="007B2D33" w:rsidRDefault="007B2D33" w:rsidP="007B2D33">
      <w:pPr>
        <w:numPr>
          <w:ilvl w:val="0"/>
          <w:numId w:val="15"/>
        </w:numPr>
      </w:pPr>
      <w:r w:rsidRPr="007B2D33">
        <w:t>Attributes</w:t>
      </w:r>
    </w:p>
    <w:p w14:paraId="78DD6331" w14:textId="77777777" w:rsidR="007B2D33" w:rsidRPr="007B2D33" w:rsidRDefault="007B2D33" w:rsidP="007B2D33">
      <w:pPr>
        <w:numPr>
          <w:ilvl w:val="1"/>
          <w:numId w:val="15"/>
        </w:numPr>
      </w:pPr>
      <w:proofErr w:type="spellStart"/>
      <w:r w:rsidRPr="007B2D33">
        <w:lastRenderedPageBreak/>
        <w:t>villageId</w:t>
      </w:r>
      <w:proofErr w:type="spellEnd"/>
      <w:r w:rsidRPr="007B2D33">
        <w:t>: Long</w:t>
      </w:r>
    </w:p>
    <w:p w14:paraId="60334E67" w14:textId="77777777" w:rsidR="007B2D33" w:rsidRPr="007B2D33" w:rsidRDefault="007B2D33" w:rsidP="007B2D33">
      <w:pPr>
        <w:numPr>
          <w:ilvl w:val="1"/>
          <w:numId w:val="15"/>
        </w:numPr>
      </w:pPr>
      <w:r w:rsidRPr="007B2D33">
        <w:t>name: String</w:t>
      </w:r>
    </w:p>
    <w:p w14:paraId="2B53AC25" w14:textId="77777777" w:rsidR="007B2D33" w:rsidRPr="007B2D33" w:rsidRDefault="007B2D33" w:rsidP="007B2D33">
      <w:pPr>
        <w:numPr>
          <w:ilvl w:val="1"/>
          <w:numId w:val="15"/>
        </w:numPr>
      </w:pPr>
      <w:r w:rsidRPr="007B2D33">
        <w:t>scheme: Scheme</w:t>
      </w:r>
    </w:p>
    <w:p w14:paraId="43FFE268" w14:textId="77777777" w:rsidR="007B2D33" w:rsidRPr="007B2D33" w:rsidRDefault="007B2D33" w:rsidP="007B2D33">
      <w:pPr>
        <w:numPr>
          <w:ilvl w:val="1"/>
          <w:numId w:val="15"/>
        </w:numPr>
      </w:pPr>
      <w:r w:rsidRPr="007B2D33">
        <w:t>population: Integer</w:t>
      </w:r>
    </w:p>
    <w:p w14:paraId="4A9D76E3" w14:textId="77777777" w:rsidR="007B2D33" w:rsidRPr="007B2D33" w:rsidRDefault="007B2D33" w:rsidP="007B2D33">
      <w:pPr>
        <w:numPr>
          <w:ilvl w:val="1"/>
          <w:numId w:val="15"/>
        </w:numPr>
      </w:pPr>
      <w:proofErr w:type="spellStart"/>
      <w:r w:rsidRPr="007B2D33">
        <w:t>waterDemand</w:t>
      </w:r>
      <w:proofErr w:type="spellEnd"/>
      <w:r w:rsidRPr="007B2D33">
        <w:t>: Double</w:t>
      </w:r>
    </w:p>
    <w:p w14:paraId="15E6CAC5" w14:textId="77777777" w:rsidR="007B2D33" w:rsidRPr="007B2D33" w:rsidRDefault="007B2D33" w:rsidP="007B2D33">
      <w:r w:rsidRPr="007B2D33">
        <w:pict w14:anchorId="7B874445">
          <v:rect id="_x0000_i1027" style="width:0;height:1.5pt" o:hralign="center" o:hrstd="t" o:hr="t" fillcolor="#a0a0a0" stroked="f"/>
        </w:pict>
      </w:r>
    </w:p>
    <w:p w14:paraId="51FD950C" w14:textId="77777777" w:rsidR="007B2D33" w:rsidRPr="007B2D33" w:rsidRDefault="007B2D33" w:rsidP="007B2D33">
      <w:pPr>
        <w:rPr>
          <w:b/>
          <w:bCs/>
        </w:rPr>
      </w:pPr>
      <w:r w:rsidRPr="007B2D33">
        <w:rPr>
          <w:b/>
          <w:bCs/>
        </w:rPr>
        <w:t>metering::Meter</w:t>
      </w:r>
    </w:p>
    <w:p w14:paraId="084BD105" w14:textId="77777777" w:rsidR="007B2D33" w:rsidRPr="007B2D33" w:rsidRDefault="007B2D33" w:rsidP="007B2D33">
      <w:pPr>
        <w:numPr>
          <w:ilvl w:val="0"/>
          <w:numId w:val="16"/>
        </w:numPr>
      </w:pPr>
      <w:r w:rsidRPr="007B2D33">
        <w:t>Attributes</w:t>
      </w:r>
    </w:p>
    <w:p w14:paraId="5F9E5042" w14:textId="77777777" w:rsidR="007B2D33" w:rsidRPr="007B2D33" w:rsidRDefault="007B2D33" w:rsidP="007B2D33">
      <w:pPr>
        <w:numPr>
          <w:ilvl w:val="1"/>
          <w:numId w:val="16"/>
        </w:numPr>
      </w:pPr>
      <w:proofErr w:type="spellStart"/>
      <w:r w:rsidRPr="007B2D33">
        <w:t>meterId</w:t>
      </w:r>
      <w:proofErr w:type="spellEnd"/>
      <w:r w:rsidRPr="007B2D33">
        <w:t>: Long</w:t>
      </w:r>
    </w:p>
    <w:p w14:paraId="5779CA98" w14:textId="77777777" w:rsidR="007B2D33" w:rsidRPr="007B2D33" w:rsidRDefault="007B2D33" w:rsidP="007B2D33">
      <w:pPr>
        <w:numPr>
          <w:ilvl w:val="1"/>
          <w:numId w:val="16"/>
        </w:numPr>
      </w:pPr>
      <w:r w:rsidRPr="007B2D33">
        <w:t>scheme: Scheme</w:t>
      </w:r>
    </w:p>
    <w:p w14:paraId="765E0228" w14:textId="77777777" w:rsidR="007B2D33" w:rsidRPr="007B2D33" w:rsidRDefault="007B2D33" w:rsidP="007B2D33">
      <w:pPr>
        <w:numPr>
          <w:ilvl w:val="1"/>
          <w:numId w:val="16"/>
        </w:numPr>
      </w:pPr>
      <w:r w:rsidRPr="007B2D33">
        <w:t xml:space="preserve">type: </w:t>
      </w:r>
      <w:proofErr w:type="spellStart"/>
      <w:r w:rsidRPr="007B2D33">
        <w:t>MeterType</w:t>
      </w:r>
      <w:proofErr w:type="spellEnd"/>
      <w:r w:rsidRPr="007B2D33">
        <w:t xml:space="preserve"> // INTAKE, WTP, OHT, VILLAGE_SUPPLY, BULK_CONSUMER</w:t>
      </w:r>
    </w:p>
    <w:p w14:paraId="0F85A9AD" w14:textId="77777777" w:rsidR="007B2D33" w:rsidRPr="007B2D33" w:rsidRDefault="007B2D33" w:rsidP="007B2D33">
      <w:pPr>
        <w:numPr>
          <w:ilvl w:val="1"/>
          <w:numId w:val="16"/>
        </w:numPr>
      </w:pPr>
      <w:r w:rsidRPr="007B2D33">
        <w:t>location: String</w:t>
      </w:r>
    </w:p>
    <w:p w14:paraId="15CB101E" w14:textId="77777777" w:rsidR="007B2D33" w:rsidRPr="007B2D33" w:rsidRDefault="007B2D33" w:rsidP="007B2D33">
      <w:pPr>
        <w:numPr>
          <w:ilvl w:val="1"/>
          <w:numId w:val="16"/>
        </w:numPr>
      </w:pPr>
      <w:proofErr w:type="spellStart"/>
      <w:r w:rsidRPr="007B2D33">
        <w:t>installedDate</w:t>
      </w:r>
      <w:proofErr w:type="spellEnd"/>
      <w:r w:rsidRPr="007B2D33">
        <w:t>: Date</w:t>
      </w:r>
    </w:p>
    <w:p w14:paraId="2A360034" w14:textId="77777777" w:rsidR="007B2D33" w:rsidRPr="007B2D33" w:rsidRDefault="007B2D33" w:rsidP="007B2D33">
      <w:pPr>
        <w:numPr>
          <w:ilvl w:val="1"/>
          <w:numId w:val="16"/>
        </w:numPr>
      </w:pPr>
      <w:r w:rsidRPr="007B2D33">
        <w:t xml:space="preserve">status: </w:t>
      </w:r>
      <w:proofErr w:type="spellStart"/>
      <w:r w:rsidRPr="007B2D33">
        <w:t>MeterStatus</w:t>
      </w:r>
      <w:proofErr w:type="spellEnd"/>
      <w:r w:rsidRPr="007B2D33">
        <w:t xml:space="preserve"> (ACTIVE, FAULTY, DECOMMISSIONED)</w:t>
      </w:r>
    </w:p>
    <w:p w14:paraId="74B2924B" w14:textId="77777777" w:rsidR="007B2D33" w:rsidRPr="007B2D33" w:rsidRDefault="007B2D33" w:rsidP="007B2D33">
      <w:pPr>
        <w:numPr>
          <w:ilvl w:val="0"/>
          <w:numId w:val="16"/>
        </w:numPr>
      </w:pPr>
      <w:r w:rsidRPr="007B2D33">
        <w:t>Methods</w:t>
      </w:r>
    </w:p>
    <w:p w14:paraId="01A34B6C" w14:textId="77777777" w:rsidR="007B2D33" w:rsidRPr="007B2D33" w:rsidRDefault="007B2D33" w:rsidP="007B2D33">
      <w:pPr>
        <w:numPr>
          <w:ilvl w:val="1"/>
          <w:numId w:val="16"/>
        </w:numPr>
      </w:pPr>
      <w:proofErr w:type="spellStart"/>
      <w:r w:rsidRPr="007B2D33">
        <w:t>markFaulty</w:t>
      </w:r>
      <w:proofErr w:type="spellEnd"/>
      <w:r w:rsidRPr="007B2D33">
        <w:t>(): void</w:t>
      </w:r>
    </w:p>
    <w:p w14:paraId="70913198" w14:textId="77777777" w:rsidR="007B2D33" w:rsidRPr="007B2D33" w:rsidRDefault="007B2D33" w:rsidP="007B2D33">
      <w:pPr>
        <w:numPr>
          <w:ilvl w:val="1"/>
          <w:numId w:val="16"/>
        </w:numPr>
      </w:pPr>
      <w:r w:rsidRPr="007B2D33">
        <w:t>deactivate(): void</w:t>
      </w:r>
    </w:p>
    <w:p w14:paraId="0D287960" w14:textId="77777777" w:rsidR="007B2D33" w:rsidRPr="007B2D33" w:rsidRDefault="007B2D33" w:rsidP="007B2D33">
      <w:pPr>
        <w:rPr>
          <w:b/>
          <w:bCs/>
        </w:rPr>
      </w:pPr>
      <w:r w:rsidRPr="007B2D33">
        <w:rPr>
          <w:b/>
          <w:bCs/>
        </w:rPr>
        <w:t>metering::</w:t>
      </w:r>
      <w:proofErr w:type="spellStart"/>
      <w:r w:rsidRPr="007B2D33">
        <w:rPr>
          <w:b/>
          <w:bCs/>
        </w:rPr>
        <w:t>MeterReading</w:t>
      </w:r>
      <w:proofErr w:type="spellEnd"/>
    </w:p>
    <w:p w14:paraId="64C51F21" w14:textId="77777777" w:rsidR="007B2D33" w:rsidRPr="007B2D33" w:rsidRDefault="007B2D33" w:rsidP="007B2D33">
      <w:pPr>
        <w:numPr>
          <w:ilvl w:val="0"/>
          <w:numId w:val="17"/>
        </w:numPr>
      </w:pPr>
      <w:r w:rsidRPr="007B2D33">
        <w:t>Attributes</w:t>
      </w:r>
    </w:p>
    <w:p w14:paraId="79482B39" w14:textId="77777777" w:rsidR="007B2D33" w:rsidRPr="007B2D33" w:rsidRDefault="007B2D33" w:rsidP="007B2D33">
      <w:pPr>
        <w:numPr>
          <w:ilvl w:val="1"/>
          <w:numId w:val="17"/>
        </w:numPr>
      </w:pPr>
      <w:proofErr w:type="spellStart"/>
      <w:r w:rsidRPr="007B2D33">
        <w:t>readingId</w:t>
      </w:r>
      <w:proofErr w:type="spellEnd"/>
      <w:r w:rsidRPr="007B2D33">
        <w:t>: Long</w:t>
      </w:r>
    </w:p>
    <w:p w14:paraId="60AF1BAC" w14:textId="77777777" w:rsidR="007B2D33" w:rsidRPr="007B2D33" w:rsidRDefault="007B2D33" w:rsidP="007B2D33">
      <w:pPr>
        <w:numPr>
          <w:ilvl w:val="1"/>
          <w:numId w:val="17"/>
        </w:numPr>
      </w:pPr>
      <w:r w:rsidRPr="007B2D33">
        <w:t>meter: Meter</w:t>
      </w:r>
    </w:p>
    <w:p w14:paraId="38C579F7" w14:textId="77777777" w:rsidR="007B2D33" w:rsidRPr="007B2D33" w:rsidRDefault="007B2D33" w:rsidP="007B2D33">
      <w:pPr>
        <w:numPr>
          <w:ilvl w:val="1"/>
          <w:numId w:val="17"/>
        </w:numPr>
      </w:pPr>
      <w:r w:rsidRPr="007B2D33">
        <w:t>value: Double</w:t>
      </w:r>
    </w:p>
    <w:p w14:paraId="0AE4C277" w14:textId="77777777" w:rsidR="007B2D33" w:rsidRPr="007B2D33" w:rsidRDefault="007B2D33" w:rsidP="007B2D33">
      <w:pPr>
        <w:numPr>
          <w:ilvl w:val="1"/>
          <w:numId w:val="17"/>
        </w:numPr>
      </w:pPr>
      <w:r w:rsidRPr="007B2D33">
        <w:t>unit: String // m3, KL</w:t>
      </w:r>
    </w:p>
    <w:p w14:paraId="0504F885" w14:textId="77777777" w:rsidR="007B2D33" w:rsidRPr="007B2D33" w:rsidRDefault="007B2D33" w:rsidP="007B2D33">
      <w:pPr>
        <w:numPr>
          <w:ilvl w:val="1"/>
          <w:numId w:val="17"/>
        </w:numPr>
      </w:pPr>
      <w:proofErr w:type="spellStart"/>
      <w:r w:rsidRPr="007B2D33">
        <w:t>photoUrl</w:t>
      </w:r>
      <w:proofErr w:type="spellEnd"/>
      <w:r w:rsidRPr="007B2D33">
        <w:t>: String</w:t>
      </w:r>
    </w:p>
    <w:p w14:paraId="2ABEBD04" w14:textId="77777777" w:rsidR="007B2D33" w:rsidRPr="007B2D33" w:rsidRDefault="007B2D33" w:rsidP="007B2D33">
      <w:pPr>
        <w:numPr>
          <w:ilvl w:val="1"/>
          <w:numId w:val="17"/>
        </w:numPr>
      </w:pPr>
      <w:r w:rsidRPr="007B2D33">
        <w:t>remarks: String</w:t>
      </w:r>
    </w:p>
    <w:p w14:paraId="72660CDB" w14:textId="77777777" w:rsidR="007B2D33" w:rsidRPr="007B2D33" w:rsidRDefault="007B2D33" w:rsidP="007B2D33">
      <w:pPr>
        <w:numPr>
          <w:ilvl w:val="1"/>
          <w:numId w:val="17"/>
        </w:numPr>
      </w:pPr>
      <w:proofErr w:type="spellStart"/>
      <w:r w:rsidRPr="007B2D33">
        <w:lastRenderedPageBreak/>
        <w:t>fe</w:t>
      </w:r>
      <w:proofErr w:type="spellEnd"/>
      <w:r w:rsidRPr="007B2D33">
        <w:t>: User</w:t>
      </w:r>
    </w:p>
    <w:p w14:paraId="5008158F" w14:textId="77777777" w:rsidR="007B2D33" w:rsidRPr="007B2D33" w:rsidRDefault="007B2D33" w:rsidP="007B2D33">
      <w:pPr>
        <w:numPr>
          <w:ilvl w:val="1"/>
          <w:numId w:val="17"/>
        </w:numPr>
      </w:pPr>
      <w:proofErr w:type="spellStart"/>
      <w:r w:rsidRPr="007B2D33">
        <w:t>submittedDate</w:t>
      </w:r>
      <w:proofErr w:type="spellEnd"/>
      <w:r w:rsidRPr="007B2D33">
        <w:t xml:space="preserve">: </w:t>
      </w:r>
      <w:proofErr w:type="spellStart"/>
      <w:r w:rsidRPr="007B2D33">
        <w:t>DateTime</w:t>
      </w:r>
      <w:proofErr w:type="spellEnd"/>
    </w:p>
    <w:p w14:paraId="612FED48" w14:textId="77777777" w:rsidR="007B2D33" w:rsidRPr="007B2D33" w:rsidRDefault="007B2D33" w:rsidP="007B2D33">
      <w:pPr>
        <w:numPr>
          <w:ilvl w:val="1"/>
          <w:numId w:val="17"/>
        </w:numPr>
      </w:pPr>
      <w:r w:rsidRPr="007B2D33">
        <w:t xml:space="preserve">status: </w:t>
      </w:r>
      <w:proofErr w:type="spellStart"/>
      <w:r w:rsidRPr="007B2D33">
        <w:t>ReadingStatus</w:t>
      </w:r>
      <w:proofErr w:type="spellEnd"/>
      <w:r w:rsidRPr="007B2D33">
        <w:t xml:space="preserve"> (PENDING, VERIFIED, REJECTED)</w:t>
      </w:r>
    </w:p>
    <w:p w14:paraId="06AED74D" w14:textId="77777777" w:rsidR="007B2D33" w:rsidRPr="007B2D33" w:rsidRDefault="007B2D33" w:rsidP="007B2D33">
      <w:pPr>
        <w:numPr>
          <w:ilvl w:val="1"/>
          <w:numId w:val="17"/>
        </w:numPr>
      </w:pPr>
      <w:proofErr w:type="spellStart"/>
      <w:r w:rsidRPr="007B2D33">
        <w:t>verifiedBy</w:t>
      </w:r>
      <w:proofErr w:type="spellEnd"/>
      <w:r w:rsidRPr="007B2D33">
        <w:t>: User</w:t>
      </w:r>
    </w:p>
    <w:p w14:paraId="7C8646E9" w14:textId="77777777" w:rsidR="007B2D33" w:rsidRPr="007B2D33" w:rsidRDefault="007B2D33" w:rsidP="007B2D33">
      <w:pPr>
        <w:numPr>
          <w:ilvl w:val="0"/>
          <w:numId w:val="17"/>
        </w:numPr>
      </w:pPr>
      <w:r w:rsidRPr="007B2D33">
        <w:t>Methods</w:t>
      </w:r>
    </w:p>
    <w:p w14:paraId="465B63B6" w14:textId="77777777" w:rsidR="007B2D33" w:rsidRPr="007B2D33" w:rsidRDefault="007B2D33" w:rsidP="007B2D33">
      <w:pPr>
        <w:numPr>
          <w:ilvl w:val="1"/>
          <w:numId w:val="17"/>
        </w:numPr>
      </w:pPr>
      <w:r w:rsidRPr="007B2D33">
        <w:t>verify(verifier: User): void</w:t>
      </w:r>
    </w:p>
    <w:p w14:paraId="3B0D1BC1" w14:textId="77777777" w:rsidR="007B2D33" w:rsidRPr="007B2D33" w:rsidRDefault="007B2D33" w:rsidP="007B2D33">
      <w:pPr>
        <w:numPr>
          <w:ilvl w:val="1"/>
          <w:numId w:val="17"/>
        </w:numPr>
      </w:pPr>
      <w:r w:rsidRPr="007B2D33">
        <w:t>reject(verifier: User, reason: String): void</w:t>
      </w:r>
    </w:p>
    <w:p w14:paraId="00EE7E67" w14:textId="77777777" w:rsidR="007B2D33" w:rsidRPr="007B2D33" w:rsidRDefault="007B2D33" w:rsidP="007B2D33">
      <w:pPr>
        <w:rPr>
          <w:b/>
          <w:bCs/>
        </w:rPr>
      </w:pPr>
      <w:r w:rsidRPr="007B2D33">
        <w:rPr>
          <w:b/>
          <w:bCs/>
        </w:rPr>
        <w:t>metering::</w:t>
      </w:r>
      <w:proofErr w:type="spellStart"/>
      <w:r w:rsidRPr="007B2D33">
        <w:rPr>
          <w:b/>
          <w:bCs/>
        </w:rPr>
        <w:t>MeterHistory</w:t>
      </w:r>
      <w:proofErr w:type="spellEnd"/>
    </w:p>
    <w:p w14:paraId="5873ED3D" w14:textId="77777777" w:rsidR="007B2D33" w:rsidRPr="007B2D33" w:rsidRDefault="007B2D33" w:rsidP="007B2D33">
      <w:pPr>
        <w:numPr>
          <w:ilvl w:val="0"/>
          <w:numId w:val="18"/>
        </w:numPr>
      </w:pPr>
      <w:r w:rsidRPr="007B2D33">
        <w:t>Attributes</w:t>
      </w:r>
    </w:p>
    <w:p w14:paraId="7261235C" w14:textId="77777777" w:rsidR="007B2D33" w:rsidRPr="007B2D33" w:rsidRDefault="007B2D33" w:rsidP="007B2D33">
      <w:pPr>
        <w:numPr>
          <w:ilvl w:val="1"/>
          <w:numId w:val="18"/>
        </w:numPr>
      </w:pPr>
      <w:proofErr w:type="spellStart"/>
      <w:r w:rsidRPr="007B2D33">
        <w:t>logId</w:t>
      </w:r>
      <w:proofErr w:type="spellEnd"/>
      <w:r w:rsidRPr="007B2D33">
        <w:t>: Long</w:t>
      </w:r>
    </w:p>
    <w:p w14:paraId="139682CD" w14:textId="77777777" w:rsidR="007B2D33" w:rsidRPr="007B2D33" w:rsidRDefault="007B2D33" w:rsidP="007B2D33">
      <w:pPr>
        <w:numPr>
          <w:ilvl w:val="1"/>
          <w:numId w:val="18"/>
        </w:numPr>
      </w:pPr>
      <w:r w:rsidRPr="007B2D33">
        <w:t xml:space="preserve">reading: </w:t>
      </w:r>
      <w:proofErr w:type="spellStart"/>
      <w:r w:rsidRPr="007B2D33">
        <w:t>MeterReading</w:t>
      </w:r>
      <w:proofErr w:type="spellEnd"/>
    </w:p>
    <w:p w14:paraId="1024A80D" w14:textId="77777777" w:rsidR="007B2D33" w:rsidRPr="007B2D33" w:rsidRDefault="007B2D33" w:rsidP="007B2D33">
      <w:pPr>
        <w:numPr>
          <w:ilvl w:val="1"/>
          <w:numId w:val="18"/>
        </w:numPr>
      </w:pPr>
      <w:r w:rsidRPr="007B2D33">
        <w:t>action: String // CREATED, VERIFIED, REJECTED</w:t>
      </w:r>
    </w:p>
    <w:p w14:paraId="694FA953" w14:textId="77777777" w:rsidR="007B2D33" w:rsidRPr="007B2D33" w:rsidRDefault="007B2D33" w:rsidP="007B2D33">
      <w:pPr>
        <w:numPr>
          <w:ilvl w:val="1"/>
          <w:numId w:val="18"/>
        </w:numPr>
      </w:pPr>
      <w:proofErr w:type="spellStart"/>
      <w:r w:rsidRPr="007B2D33">
        <w:t>actionBy</w:t>
      </w:r>
      <w:proofErr w:type="spellEnd"/>
      <w:r w:rsidRPr="007B2D33">
        <w:t>: User</w:t>
      </w:r>
    </w:p>
    <w:p w14:paraId="301FD49B" w14:textId="77777777" w:rsidR="007B2D33" w:rsidRPr="007B2D33" w:rsidRDefault="007B2D33" w:rsidP="007B2D33">
      <w:pPr>
        <w:numPr>
          <w:ilvl w:val="1"/>
          <w:numId w:val="18"/>
        </w:numPr>
      </w:pPr>
      <w:r w:rsidRPr="007B2D33">
        <w:t xml:space="preserve">timestamp: </w:t>
      </w:r>
      <w:proofErr w:type="spellStart"/>
      <w:r w:rsidRPr="007B2D33">
        <w:t>DateTime</w:t>
      </w:r>
      <w:proofErr w:type="spellEnd"/>
    </w:p>
    <w:p w14:paraId="502C1706" w14:textId="77777777" w:rsidR="007B2D33" w:rsidRPr="007B2D33" w:rsidRDefault="007B2D33" w:rsidP="007B2D33">
      <w:pPr>
        <w:numPr>
          <w:ilvl w:val="1"/>
          <w:numId w:val="18"/>
        </w:numPr>
      </w:pPr>
      <w:r w:rsidRPr="007B2D33">
        <w:t>remarks: String</w:t>
      </w:r>
    </w:p>
    <w:p w14:paraId="467C1D6B" w14:textId="77777777" w:rsidR="007B2D33" w:rsidRPr="007B2D33" w:rsidRDefault="007B2D33" w:rsidP="007B2D33">
      <w:r w:rsidRPr="007B2D33">
        <w:pict w14:anchorId="0F530893">
          <v:rect id="_x0000_i1028" style="width:0;height:1.5pt" o:hralign="center" o:hrstd="t" o:hr="t" fillcolor="#a0a0a0" stroked="f"/>
        </w:pict>
      </w:r>
    </w:p>
    <w:p w14:paraId="22815C5A" w14:textId="77777777" w:rsidR="007B2D33" w:rsidRPr="007B2D33" w:rsidRDefault="007B2D33" w:rsidP="007B2D33">
      <w:pPr>
        <w:rPr>
          <w:b/>
          <w:bCs/>
        </w:rPr>
      </w:pPr>
      <w:proofErr w:type="spellStart"/>
      <w:r w:rsidRPr="007B2D33">
        <w:rPr>
          <w:b/>
          <w:bCs/>
        </w:rPr>
        <w:t>rfi</w:t>
      </w:r>
      <w:proofErr w:type="spellEnd"/>
      <w:r w:rsidRPr="007B2D33">
        <w:rPr>
          <w:b/>
          <w:bCs/>
        </w:rPr>
        <w:t>::RFI</w:t>
      </w:r>
    </w:p>
    <w:p w14:paraId="57C0B14D" w14:textId="77777777" w:rsidR="007B2D33" w:rsidRPr="007B2D33" w:rsidRDefault="007B2D33" w:rsidP="007B2D33">
      <w:pPr>
        <w:numPr>
          <w:ilvl w:val="0"/>
          <w:numId w:val="19"/>
        </w:numPr>
      </w:pPr>
      <w:r w:rsidRPr="007B2D33">
        <w:t>Attributes</w:t>
      </w:r>
    </w:p>
    <w:p w14:paraId="165EB130" w14:textId="77777777" w:rsidR="007B2D33" w:rsidRPr="007B2D33" w:rsidRDefault="007B2D33" w:rsidP="007B2D33">
      <w:pPr>
        <w:numPr>
          <w:ilvl w:val="1"/>
          <w:numId w:val="19"/>
        </w:numPr>
      </w:pPr>
      <w:proofErr w:type="spellStart"/>
      <w:r w:rsidRPr="007B2D33">
        <w:t>rfiId</w:t>
      </w:r>
      <w:proofErr w:type="spellEnd"/>
      <w:r w:rsidRPr="007B2D33">
        <w:t>: Long</w:t>
      </w:r>
    </w:p>
    <w:p w14:paraId="49C04C96" w14:textId="77777777" w:rsidR="007B2D33" w:rsidRPr="007B2D33" w:rsidRDefault="007B2D33" w:rsidP="007B2D33">
      <w:pPr>
        <w:numPr>
          <w:ilvl w:val="1"/>
          <w:numId w:val="19"/>
        </w:numPr>
      </w:pPr>
      <w:r w:rsidRPr="007B2D33">
        <w:t>scheme: Scheme</w:t>
      </w:r>
    </w:p>
    <w:p w14:paraId="714701A3" w14:textId="77777777" w:rsidR="007B2D33" w:rsidRPr="007B2D33" w:rsidRDefault="007B2D33" w:rsidP="007B2D33">
      <w:pPr>
        <w:numPr>
          <w:ilvl w:val="1"/>
          <w:numId w:val="19"/>
        </w:numPr>
      </w:pPr>
      <w:r w:rsidRPr="007B2D33">
        <w:t>component: Component</w:t>
      </w:r>
    </w:p>
    <w:p w14:paraId="4C16C0AD" w14:textId="77777777" w:rsidR="007B2D33" w:rsidRPr="007B2D33" w:rsidRDefault="007B2D33" w:rsidP="007B2D33">
      <w:pPr>
        <w:numPr>
          <w:ilvl w:val="1"/>
          <w:numId w:val="19"/>
        </w:numPr>
      </w:pPr>
      <w:proofErr w:type="spellStart"/>
      <w:r w:rsidRPr="007B2D33">
        <w:t>createdBy</w:t>
      </w:r>
      <w:proofErr w:type="spellEnd"/>
      <w:r w:rsidRPr="007B2D33">
        <w:t>: User</w:t>
      </w:r>
    </w:p>
    <w:p w14:paraId="1FEA8D6F" w14:textId="77777777" w:rsidR="007B2D33" w:rsidRPr="007B2D33" w:rsidRDefault="007B2D33" w:rsidP="007B2D33">
      <w:pPr>
        <w:numPr>
          <w:ilvl w:val="1"/>
          <w:numId w:val="19"/>
        </w:numPr>
      </w:pPr>
      <w:proofErr w:type="spellStart"/>
      <w:r w:rsidRPr="007B2D33">
        <w:t>assignedTo</w:t>
      </w:r>
      <w:proofErr w:type="spellEnd"/>
      <w:r w:rsidRPr="007B2D33">
        <w:t>: User // FE</w:t>
      </w:r>
    </w:p>
    <w:p w14:paraId="044093F9" w14:textId="77777777" w:rsidR="007B2D33" w:rsidRPr="007B2D33" w:rsidRDefault="007B2D33" w:rsidP="007B2D33">
      <w:pPr>
        <w:numPr>
          <w:ilvl w:val="1"/>
          <w:numId w:val="19"/>
        </w:numPr>
      </w:pPr>
      <w:r w:rsidRPr="007B2D33">
        <w:t xml:space="preserve">status: </w:t>
      </w:r>
      <w:proofErr w:type="spellStart"/>
      <w:r w:rsidRPr="007B2D33">
        <w:t>RFIStatus</w:t>
      </w:r>
      <w:proofErr w:type="spellEnd"/>
      <w:r w:rsidRPr="007B2D33">
        <w:t xml:space="preserve"> (CREATED, ASSIGNED, INSPECTED, APPROVED, REJECTED)</w:t>
      </w:r>
    </w:p>
    <w:p w14:paraId="3C797739" w14:textId="77777777" w:rsidR="007B2D33" w:rsidRPr="007B2D33" w:rsidRDefault="007B2D33" w:rsidP="007B2D33">
      <w:pPr>
        <w:numPr>
          <w:ilvl w:val="1"/>
          <w:numId w:val="19"/>
        </w:numPr>
      </w:pPr>
      <w:proofErr w:type="spellStart"/>
      <w:r w:rsidRPr="007B2D33">
        <w:t>createdDate</w:t>
      </w:r>
      <w:proofErr w:type="spellEnd"/>
      <w:r w:rsidRPr="007B2D33">
        <w:t xml:space="preserve">: </w:t>
      </w:r>
      <w:proofErr w:type="spellStart"/>
      <w:r w:rsidRPr="007B2D33">
        <w:t>DateTime</w:t>
      </w:r>
      <w:proofErr w:type="spellEnd"/>
    </w:p>
    <w:p w14:paraId="1ADF8F4A" w14:textId="77777777" w:rsidR="007B2D33" w:rsidRPr="007B2D33" w:rsidRDefault="007B2D33" w:rsidP="007B2D33">
      <w:pPr>
        <w:numPr>
          <w:ilvl w:val="1"/>
          <w:numId w:val="19"/>
        </w:numPr>
      </w:pPr>
      <w:proofErr w:type="spellStart"/>
      <w:r w:rsidRPr="007B2D33">
        <w:lastRenderedPageBreak/>
        <w:t>updatedDate</w:t>
      </w:r>
      <w:proofErr w:type="spellEnd"/>
      <w:r w:rsidRPr="007B2D33">
        <w:t xml:space="preserve">: </w:t>
      </w:r>
      <w:proofErr w:type="spellStart"/>
      <w:r w:rsidRPr="007B2D33">
        <w:t>DateTime</w:t>
      </w:r>
      <w:proofErr w:type="spellEnd"/>
    </w:p>
    <w:p w14:paraId="0D88CB99" w14:textId="77777777" w:rsidR="007B2D33" w:rsidRPr="007B2D33" w:rsidRDefault="007B2D33" w:rsidP="007B2D33">
      <w:pPr>
        <w:numPr>
          <w:ilvl w:val="0"/>
          <w:numId w:val="19"/>
        </w:numPr>
      </w:pPr>
      <w:r w:rsidRPr="007B2D33">
        <w:t>Methods</w:t>
      </w:r>
    </w:p>
    <w:p w14:paraId="53F76B85" w14:textId="77777777" w:rsidR="007B2D33" w:rsidRPr="007B2D33" w:rsidRDefault="007B2D33" w:rsidP="007B2D33">
      <w:pPr>
        <w:numPr>
          <w:ilvl w:val="1"/>
          <w:numId w:val="19"/>
        </w:numPr>
      </w:pPr>
      <w:proofErr w:type="spellStart"/>
      <w:r w:rsidRPr="007B2D33">
        <w:t>assignTo</w:t>
      </w:r>
      <w:proofErr w:type="spellEnd"/>
      <w:r w:rsidRPr="007B2D33">
        <w:t>(</w:t>
      </w:r>
      <w:proofErr w:type="spellStart"/>
      <w:r w:rsidRPr="007B2D33">
        <w:t>fe</w:t>
      </w:r>
      <w:proofErr w:type="spellEnd"/>
      <w:r w:rsidRPr="007B2D33">
        <w:t>: User): void</w:t>
      </w:r>
    </w:p>
    <w:p w14:paraId="55E4BD55" w14:textId="77777777" w:rsidR="007B2D33" w:rsidRPr="007B2D33" w:rsidRDefault="007B2D33" w:rsidP="007B2D33">
      <w:pPr>
        <w:numPr>
          <w:ilvl w:val="1"/>
          <w:numId w:val="19"/>
        </w:numPr>
      </w:pPr>
      <w:proofErr w:type="spellStart"/>
      <w:r w:rsidRPr="007B2D33">
        <w:t>updateStatus</w:t>
      </w:r>
      <w:proofErr w:type="spellEnd"/>
      <w:r w:rsidRPr="007B2D33">
        <w:t xml:space="preserve">(status: </w:t>
      </w:r>
      <w:proofErr w:type="spellStart"/>
      <w:r w:rsidRPr="007B2D33">
        <w:t>RFIStatus</w:t>
      </w:r>
      <w:proofErr w:type="spellEnd"/>
      <w:r w:rsidRPr="007B2D33">
        <w:t>): void</w:t>
      </w:r>
    </w:p>
    <w:p w14:paraId="434054EC" w14:textId="77777777" w:rsidR="007B2D33" w:rsidRPr="007B2D33" w:rsidRDefault="007B2D33" w:rsidP="007B2D33">
      <w:pPr>
        <w:rPr>
          <w:b/>
          <w:bCs/>
        </w:rPr>
      </w:pPr>
      <w:proofErr w:type="spellStart"/>
      <w:r w:rsidRPr="007B2D33">
        <w:rPr>
          <w:b/>
          <w:bCs/>
        </w:rPr>
        <w:t>rfi</w:t>
      </w:r>
      <w:proofErr w:type="spellEnd"/>
      <w:r w:rsidRPr="007B2D33">
        <w:rPr>
          <w:b/>
          <w:bCs/>
        </w:rPr>
        <w:t>::</w:t>
      </w:r>
      <w:proofErr w:type="spellStart"/>
      <w:r w:rsidRPr="007B2D33">
        <w:rPr>
          <w:b/>
          <w:bCs/>
        </w:rPr>
        <w:t>RFIInspection</w:t>
      </w:r>
      <w:proofErr w:type="spellEnd"/>
    </w:p>
    <w:p w14:paraId="1606C2EB" w14:textId="77777777" w:rsidR="007B2D33" w:rsidRPr="007B2D33" w:rsidRDefault="007B2D33" w:rsidP="007B2D33">
      <w:pPr>
        <w:numPr>
          <w:ilvl w:val="0"/>
          <w:numId w:val="20"/>
        </w:numPr>
      </w:pPr>
      <w:r w:rsidRPr="007B2D33">
        <w:t>Attributes</w:t>
      </w:r>
    </w:p>
    <w:p w14:paraId="1C707B67" w14:textId="77777777" w:rsidR="007B2D33" w:rsidRPr="007B2D33" w:rsidRDefault="007B2D33" w:rsidP="007B2D33">
      <w:pPr>
        <w:numPr>
          <w:ilvl w:val="1"/>
          <w:numId w:val="20"/>
        </w:numPr>
      </w:pPr>
      <w:proofErr w:type="spellStart"/>
      <w:r w:rsidRPr="007B2D33">
        <w:t>inspectionId</w:t>
      </w:r>
      <w:proofErr w:type="spellEnd"/>
      <w:r w:rsidRPr="007B2D33">
        <w:t>: Long</w:t>
      </w:r>
    </w:p>
    <w:p w14:paraId="223AE394" w14:textId="77777777" w:rsidR="007B2D33" w:rsidRPr="007B2D33" w:rsidRDefault="007B2D33" w:rsidP="007B2D33">
      <w:pPr>
        <w:numPr>
          <w:ilvl w:val="1"/>
          <w:numId w:val="20"/>
        </w:numPr>
      </w:pPr>
      <w:proofErr w:type="spellStart"/>
      <w:r w:rsidRPr="007B2D33">
        <w:t>rfi</w:t>
      </w:r>
      <w:proofErr w:type="spellEnd"/>
      <w:r w:rsidRPr="007B2D33">
        <w:t>: RFI</w:t>
      </w:r>
    </w:p>
    <w:p w14:paraId="48397158" w14:textId="77777777" w:rsidR="007B2D33" w:rsidRPr="007B2D33" w:rsidRDefault="007B2D33" w:rsidP="007B2D33">
      <w:pPr>
        <w:numPr>
          <w:ilvl w:val="1"/>
          <w:numId w:val="20"/>
        </w:numPr>
      </w:pPr>
      <w:proofErr w:type="spellStart"/>
      <w:r w:rsidRPr="007B2D33">
        <w:t>fe</w:t>
      </w:r>
      <w:proofErr w:type="spellEnd"/>
      <w:r w:rsidRPr="007B2D33">
        <w:t>: User</w:t>
      </w:r>
    </w:p>
    <w:p w14:paraId="5EBE08DF" w14:textId="77777777" w:rsidR="007B2D33" w:rsidRPr="007B2D33" w:rsidRDefault="007B2D33" w:rsidP="007B2D33">
      <w:pPr>
        <w:numPr>
          <w:ilvl w:val="1"/>
          <w:numId w:val="20"/>
        </w:numPr>
      </w:pPr>
      <w:r w:rsidRPr="007B2D33">
        <w:t>photos: List&lt;String&gt;</w:t>
      </w:r>
    </w:p>
    <w:p w14:paraId="3B672CED" w14:textId="77777777" w:rsidR="007B2D33" w:rsidRPr="007B2D33" w:rsidRDefault="007B2D33" w:rsidP="007B2D33">
      <w:pPr>
        <w:numPr>
          <w:ilvl w:val="1"/>
          <w:numId w:val="20"/>
        </w:numPr>
      </w:pPr>
      <w:r w:rsidRPr="007B2D33">
        <w:t>remarks: String</w:t>
      </w:r>
    </w:p>
    <w:p w14:paraId="003358BE" w14:textId="77777777" w:rsidR="007B2D33" w:rsidRPr="007B2D33" w:rsidRDefault="007B2D33" w:rsidP="007B2D33">
      <w:pPr>
        <w:numPr>
          <w:ilvl w:val="1"/>
          <w:numId w:val="20"/>
        </w:numPr>
      </w:pPr>
      <w:proofErr w:type="spellStart"/>
      <w:r w:rsidRPr="007B2D33">
        <w:t>gpsLat</w:t>
      </w:r>
      <w:proofErr w:type="spellEnd"/>
      <w:r w:rsidRPr="007B2D33">
        <w:t>: Double</w:t>
      </w:r>
    </w:p>
    <w:p w14:paraId="4CE01FEE" w14:textId="77777777" w:rsidR="007B2D33" w:rsidRPr="007B2D33" w:rsidRDefault="007B2D33" w:rsidP="007B2D33">
      <w:pPr>
        <w:numPr>
          <w:ilvl w:val="1"/>
          <w:numId w:val="20"/>
        </w:numPr>
      </w:pPr>
      <w:proofErr w:type="spellStart"/>
      <w:r w:rsidRPr="007B2D33">
        <w:t>gpsLong</w:t>
      </w:r>
      <w:proofErr w:type="spellEnd"/>
      <w:r w:rsidRPr="007B2D33">
        <w:t>: Double</w:t>
      </w:r>
    </w:p>
    <w:p w14:paraId="4D35BC10" w14:textId="77777777" w:rsidR="007B2D33" w:rsidRPr="007B2D33" w:rsidRDefault="007B2D33" w:rsidP="007B2D33">
      <w:pPr>
        <w:numPr>
          <w:ilvl w:val="1"/>
          <w:numId w:val="20"/>
        </w:numPr>
      </w:pPr>
      <w:r w:rsidRPr="007B2D33">
        <w:t xml:space="preserve">status: </w:t>
      </w:r>
      <w:proofErr w:type="spellStart"/>
      <w:r w:rsidRPr="007B2D33">
        <w:t>InspectionStatus</w:t>
      </w:r>
      <w:proofErr w:type="spellEnd"/>
      <w:r w:rsidRPr="007B2D33">
        <w:t xml:space="preserve"> (SUBMITTED, UNDER_REVIEW, APPROVED, REWORK)</w:t>
      </w:r>
    </w:p>
    <w:p w14:paraId="217C886F" w14:textId="77777777" w:rsidR="007B2D33" w:rsidRPr="007B2D33" w:rsidRDefault="007B2D33" w:rsidP="007B2D33">
      <w:pPr>
        <w:numPr>
          <w:ilvl w:val="1"/>
          <w:numId w:val="20"/>
        </w:numPr>
      </w:pPr>
      <w:proofErr w:type="spellStart"/>
      <w:r w:rsidRPr="007B2D33">
        <w:t>submittedDate</w:t>
      </w:r>
      <w:proofErr w:type="spellEnd"/>
      <w:r w:rsidRPr="007B2D33">
        <w:t xml:space="preserve">: </w:t>
      </w:r>
      <w:proofErr w:type="spellStart"/>
      <w:r w:rsidRPr="007B2D33">
        <w:t>DateTime</w:t>
      </w:r>
      <w:proofErr w:type="spellEnd"/>
    </w:p>
    <w:p w14:paraId="418ABCE7" w14:textId="77777777" w:rsidR="007B2D33" w:rsidRPr="007B2D33" w:rsidRDefault="007B2D33" w:rsidP="007B2D33">
      <w:pPr>
        <w:numPr>
          <w:ilvl w:val="0"/>
          <w:numId w:val="20"/>
        </w:numPr>
      </w:pPr>
      <w:r w:rsidRPr="007B2D33">
        <w:t>Methods</w:t>
      </w:r>
    </w:p>
    <w:p w14:paraId="027DB4B3" w14:textId="77777777" w:rsidR="007B2D33" w:rsidRPr="007B2D33" w:rsidRDefault="007B2D33" w:rsidP="007B2D33">
      <w:pPr>
        <w:numPr>
          <w:ilvl w:val="1"/>
          <w:numId w:val="20"/>
        </w:numPr>
      </w:pPr>
      <w:r w:rsidRPr="007B2D33">
        <w:t>submit(): void</w:t>
      </w:r>
    </w:p>
    <w:p w14:paraId="2B89F525" w14:textId="77777777" w:rsidR="007B2D33" w:rsidRPr="007B2D33" w:rsidRDefault="007B2D33" w:rsidP="007B2D33">
      <w:pPr>
        <w:rPr>
          <w:b/>
          <w:bCs/>
        </w:rPr>
      </w:pPr>
      <w:proofErr w:type="spellStart"/>
      <w:r w:rsidRPr="007B2D33">
        <w:rPr>
          <w:b/>
          <w:bCs/>
        </w:rPr>
        <w:t>rfi</w:t>
      </w:r>
      <w:proofErr w:type="spellEnd"/>
      <w:r w:rsidRPr="007B2D33">
        <w:rPr>
          <w:b/>
          <w:bCs/>
        </w:rPr>
        <w:t>::</w:t>
      </w:r>
      <w:proofErr w:type="spellStart"/>
      <w:r w:rsidRPr="007B2D33">
        <w:rPr>
          <w:b/>
          <w:bCs/>
        </w:rPr>
        <w:t>RFIHistory</w:t>
      </w:r>
      <w:proofErr w:type="spellEnd"/>
    </w:p>
    <w:p w14:paraId="668E562C" w14:textId="77777777" w:rsidR="007B2D33" w:rsidRPr="007B2D33" w:rsidRDefault="007B2D33" w:rsidP="007B2D33">
      <w:pPr>
        <w:numPr>
          <w:ilvl w:val="0"/>
          <w:numId w:val="21"/>
        </w:numPr>
      </w:pPr>
      <w:r w:rsidRPr="007B2D33">
        <w:t>Attributes</w:t>
      </w:r>
    </w:p>
    <w:p w14:paraId="7D8CBCA2" w14:textId="77777777" w:rsidR="007B2D33" w:rsidRPr="007B2D33" w:rsidRDefault="007B2D33" w:rsidP="007B2D33">
      <w:pPr>
        <w:numPr>
          <w:ilvl w:val="1"/>
          <w:numId w:val="21"/>
        </w:numPr>
      </w:pPr>
      <w:proofErr w:type="spellStart"/>
      <w:r w:rsidRPr="007B2D33">
        <w:t>logId</w:t>
      </w:r>
      <w:proofErr w:type="spellEnd"/>
      <w:r w:rsidRPr="007B2D33">
        <w:t>: Long</w:t>
      </w:r>
    </w:p>
    <w:p w14:paraId="1B2D8D36" w14:textId="77777777" w:rsidR="007B2D33" w:rsidRPr="007B2D33" w:rsidRDefault="007B2D33" w:rsidP="007B2D33">
      <w:pPr>
        <w:numPr>
          <w:ilvl w:val="1"/>
          <w:numId w:val="21"/>
        </w:numPr>
      </w:pPr>
      <w:proofErr w:type="spellStart"/>
      <w:r w:rsidRPr="007B2D33">
        <w:t>rfi</w:t>
      </w:r>
      <w:proofErr w:type="spellEnd"/>
      <w:r w:rsidRPr="007B2D33">
        <w:t>: RFI</w:t>
      </w:r>
    </w:p>
    <w:p w14:paraId="3D8F1BEC" w14:textId="77777777" w:rsidR="007B2D33" w:rsidRPr="007B2D33" w:rsidRDefault="007B2D33" w:rsidP="007B2D33">
      <w:pPr>
        <w:numPr>
          <w:ilvl w:val="1"/>
          <w:numId w:val="21"/>
        </w:numPr>
      </w:pPr>
      <w:r w:rsidRPr="007B2D33">
        <w:t>action: String // ASSIGNED, SUBMITTED, APPROVED, REJECTED</w:t>
      </w:r>
    </w:p>
    <w:p w14:paraId="362EF544" w14:textId="77777777" w:rsidR="007B2D33" w:rsidRPr="007B2D33" w:rsidRDefault="007B2D33" w:rsidP="007B2D33">
      <w:pPr>
        <w:numPr>
          <w:ilvl w:val="1"/>
          <w:numId w:val="21"/>
        </w:numPr>
      </w:pPr>
      <w:proofErr w:type="spellStart"/>
      <w:r w:rsidRPr="007B2D33">
        <w:t>actionBy</w:t>
      </w:r>
      <w:proofErr w:type="spellEnd"/>
      <w:r w:rsidRPr="007B2D33">
        <w:t>: User</w:t>
      </w:r>
    </w:p>
    <w:p w14:paraId="428404F3" w14:textId="77777777" w:rsidR="007B2D33" w:rsidRPr="007B2D33" w:rsidRDefault="007B2D33" w:rsidP="007B2D33">
      <w:pPr>
        <w:numPr>
          <w:ilvl w:val="1"/>
          <w:numId w:val="21"/>
        </w:numPr>
      </w:pPr>
      <w:r w:rsidRPr="007B2D33">
        <w:t>remarks: String</w:t>
      </w:r>
    </w:p>
    <w:p w14:paraId="5DBEB08C" w14:textId="77777777" w:rsidR="007B2D33" w:rsidRPr="007B2D33" w:rsidRDefault="007B2D33" w:rsidP="007B2D33">
      <w:pPr>
        <w:numPr>
          <w:ilvl w:val="1"/>
          <w:numId w:val="21"/>
        </w:numPr>
      </w:pPr>
      <w:r w:rsidRPr="007B2D33">
        <w:t xml:space="preserve">timestamp: </w:t>
      </w:r>
      <w:proofErr w:type="spellStart"/>
      <w:r w:rsidRPr="007B2D33">
        <w:t>DateTime</w:t>
      </w:r>
      <w:proofErr w:type="spellEnd"/>
    </w:p>
    <w:p w14:paraId="7787D5A1" w14:textId="77777777" w:rsidR="007B2D33" w:rsidRPr="007B2D33" w:rsidRDefault="007B2D33" w:rsidP="007B2D33">
      <w:r w:rsidRPr="007B2D33">
        <w:lastRenderedPageBreak/>
        <w:pict w14:anchorId="7F7CAC77">
          <v:rect id="_x0000_i1029" style="width:0;height:1.5pt" o:hralign="center" o:hrstd="t" o:hr="t" fillcolor="#a0a0a0" stroked="f"/>
        </w:pict>
      </w:r>
    </w:p>
    <w:p w14:paraId="311B7B79" w14:textId="77777777" w:rsidR="007B2D33" w:rsidRPr="007B2D33" w:rsidRDefault="007B2D33" w:rsidP="007B2D33">
      <w:pPr>
        <w:rPr>
          <w:b/>
          <w:bCs/>
        </w:rPr>
      </w:pPr>
      <w:r w:rsidRPr="007B2D33">
        <w:rPr>
          <w:b/>
          <w:bCs/>
        </w:rPr>
        <w:t>asset::Asset</w:t>
      </w:r>
    </w:p>
    <w:p w14:paraId="065C9FB6" w14:textId="77777777" w:rsidR="007B2D33" w:rsidRPr="007B2D33" w:rsidRDefault="007B2D33" w:rsidP="007B2D33">
      <w:pPr>
        <w:numPr>
          <w:ilvl w:val="0"/>
          <w:numId w:val="22"/>
        </w:numPr>
      </w:pPr>
      <w:r w:rsidRPr="007B2D33">
        <w:t>Attributes</w:t>
      </w:r>
    </w:p>
    <w:p w14:paraId="2A67B8EC" w14:textId="77777777" w:rsidR="007B2D33" w:rsidRPr="007B2D33" w:rsidRDefault="007B2D33" w:rsidP="007B2D33">
      <w:pPr>
        <w:numPr>
          <w:ilvl w:val="1"/>
          <w:numId w:val="22"/>
        </w:numPr>
      </w:pPr>
      <w:proofErr w:type="spellStart"/>
      <w:r w:rsidRPr="007B2D33">
        <w:t>assetId</w:t>
      </w:r>
      <w:proofErr w:type="spellEnd"/>
      <w:r w:rsidRPr="007B2D33">
        <w:t>: Long</w:t>
      </w:r>
    </w:p>
    <w:p w14:paraId="682E0B3A" w14:textId="77777777" w:rsidR="007B2D33" w:rsidRPr="007B2D33" w:rsidRDefault="007B2D33" w:rsidP="007B2D33">
      <w:pPr>
        <w:numPr>
          <w:ilvl w:val="1"/>
          <w:numId w:val="22"/>
        </w:numPr>
      </w:pPr>
      <w:r w:rsidRPr="007B2D33">
        <w:t>scheme: Scheme</w:t>
      </w:r>
    </w:p>
    <w:p w14:paraId="49719393" w14:textId="77777777" w:rsidR="007B2D33" w:rsidRPr="007B2D33" w:rsidRDefault="007B2D33" w:rsidP="007B2D33">
      <w:pPr>
        <w:numPr>
          <w:ilvl w:val="1"/>
          <w:numId w:val="22"/>
        </w:numPr>
      </w:pPr>
      <w:r w:rsidRPr="007B2D33">
        <w:t xml:space="preserve">type: </w:t>
      </w:r>
      <w:proofErr w:type="spellStart"/>
      <w:r w:rsidRPr="007B2D33">
        <w:t>AssetType</w:t>
      </w:r>
      <w:proofErr w:type="spellEnd"/>
      <w:r w:rsidRPr="007B2D33">
        <w:t xml:space="preserve"> // PIPELINE, OHT, ESR, VALVE, JUNCTION, RESERVOIR, BPT</w:t>
      </w:r>
    </w:p>
    <w:p w14:paraId="253750A3" w14:textId="77777777" w:rsidR="007B2D33" w:rsidRPr="007B2D33" w:rsidRDefault="007B2D33" w:rsidP="007B2D33">
      <w:pPr>
        <w:numPr>
          <w:ilvl w:val="1"/>
          <w:numId w:val="22"/>
        </w:numPr>
      </w:pPr>
      <w:proofErr w:type="spellStart"/>
      <w:r w:rsidRPr="007B2D33">
        <w:t>attributesJson</w:t>
      </w:r>
      <w:proofErr w:type="spellEnd"/>
      <w:r w:rsidRPr="007B2D33">
        <w:t>: String</w:t>
      </w:r>
    </w:p>
    <w:p w14:paraId="561D35B6" w14:textId="77777777" w:rsidR="007B2D33" w:rsidRPr="007B2D33" w:rsidRDefault="007B2D33" w:rsidP="007B2D33">
      <w:pPr>
        <w:numPr>
          <w:ilvl w:val="1"/>
          <w:numId w:val="22"/>
        </w:numPr>
      </w:pPr>
      <w:r w:rsidRPr="007B2D33">
        <w:t>status: String</w:t>
      </w:r>
    </w:p>
    <w:p w14:paraId="39A25F4F" w14:textId="77777777" w:rsidR="007B2D33" w:rsidRPr="007B2D33" w:rsidRDefault="007B2D33" w:rsidP="007B2D33">
      <w:pPr>
        <w:numPr>
          <w:ilvl w:val="1"/>
          <w:numId w:val="22"/>
        </w:numPr>
      </w:pPr>
      <w:proofErr w:type="spellStart"/>
      <w:r w:rsidRPr="007B2D33">
        <w:t>createdDate</w:t>
      </w:r>
      <w:proofErr w:type="spellEnd"/>
      <w:r w:rsidRPr="007B2D33">
        <w:t xml:space="preserve">: </w:t>
      </w:r>
      <w:proofErr w:type="spellStart"/>
      <w:r w:rsidRPr="007B2D33">
        <w:t>DateTime</w:t>
      </w:r>
      <w:proofErr w:type="spellEnd"/>
    </w:p>
    <w:p w14:paraId="252F2B86" w14:textId="77777777" w:rsidR="007B2D33" w:rsidRPr="007B2D33" w:rsidRDefault="007B2D33" w:rsidP="007B2D33">
      <w:pPr>
        <w:numPr>
          <w:ilvl w:val="0"/>
          <w:numId w:val="22"/>
        </w:numPr>
      </w:pPr>
      <w:r w:rsidRPr="007B2D33">
        <w:t>Methods</w:t>
      </w:r>
    </w:p>
    <w:p w14:paraId="1DA574A5" w14:textId="77777777" w:rsidR="007B2D33" w:rsidRPr="007B2D33" w:rsidRDefault="007B2D33" w:rsidP="007B2D33">
      <w:pPr>
        <w:numPr>
          <w:ilvl w:val="1"/>
          <w:numId w:val="22"/>
        </w:numPr>
      </w:pPr>
      <w:proofErr w:type="spellStart"/>
      <w:r w:rsidRPr="007B2D33">
        <w:t>updateStatus</w:t>
      </w:r>
      <w:proofErr w:type="spellEnd"/>
      <w:r w:rsidRPr="007B2D33">
        <w:t>(status: String): void</w:t>
      </w:r>
    </w:p>
    <w:p w14:paraId="6F78A3EC" w14:textId="77777777" w:rsidR="007B2D33" w:rsidRPr="007B2D33" w:rsidRDefault="007B2D33" w:rsidP="007B2D33">
      <w:pPr>
        <w:rPr>
          <w:b/>
          <w:bCs/>
        </w:rPr>
      </w:pPr>
      <w:r w:rsidRPr="007B2D33">
        <w:rPr>
          <w:b/>
          <w:bCs/>
        </w:rPr>
        <w:t>asset::</w:t>
      </w:r>
      <w:proofErr w:type="spellStart"/>
      <w:r w:rsidRPr="007B2D33">
        <w:rPr>
          <w:b/>
          <w:bCs/>
        </w:rPr>
        <w:t>AssetLocation</w:t>
      </w:r>
      <w:proofErr w:type="spellEnd"/>
    </w:p>
    <w:p w14:paraId="0235879B" w14:textId="77777777" w:rsidR="007B2D33" w:rsidRPr="007B2D33" w:rsidRDefault="007B2D33" w:rsidP="007B2D33">
      <w:pPr>
        <w:numPr>
          <w:ilvl w:val="0"/>
          <w:numId w:val="23"/>
        </w:numPr>
      </w:pPr>
      <w:r w:rsidRPr="007B2D33">
        <w:t>Attributes</w:t>
      </w:r>
    </w:p>
    <w:p w14:paraId="5A9FE3F4" w14:textId="77777777" w:rsidR="007B2D33" w:rsidRPr="007B2D33" w:rsidRDefault="007B2D33" w:rsidP="007B2D33">
      <w:pPr>
        <w:numPr>
          <w:ilvl w:val="1"/>
          <w:numId w:val="23"/>
        </w:numPr>
      </w:pPr>
      <w:r w:rsidRPr="007B2D33">
        <w:t>asset: Asset</w:t>
      </w:r>
    </w:p>
    <w:p w14:paraId="42F8ECA5" w14:textId="77777777" w:rsidR="007B2D33" w:rsidRPr="007B2D33" w:rsidRDefault="007B2D33" w:rsidP="007B2D33">
      <w:pPr>
        <w:numPr>
          <w:ilvl w:val="1"/>
          <w:numId w:val="23"/>
        </w:numPr>
      </w:pPr>
      <w:proofErr w:type="spellStart"/>
      <w:r w:rsidRPr="007B2D33">
        <w:t>geom</w:t>
      </w:r>
      <w:proofErr w:type="spellEnd"/>
      <w:r w:rsidRPr="007B2D33">
        <w:t xml:space="preserve">: Geometry // Point / </w:t>
      </w:r>
      <w:proofErr w:type="spellStart"/>
      <w:r w:rsidRPr="007B2D33">
        <w:t>LineString</w:t>
      </w:r>
      <w:proofErr w:type="spellEnd"/>
      <w:r w:rsidRPr="007B2D33">
        <w:t xml:space="preserve"> / Polygon (</w:t>
      </w:r>
      <w:proofErr w:type="spellStart"/>
      <w:r w:rsidRPr="007B2D33">
        <w:t>PostGIS</w:t>
      </w:r>
      <w:proofErr w:type="spellEnd"/>
      <w:r w:rsidRPr="007B2D33">
        <w:t>)</w:t>
      </w:r>
    </w:p>
    <w:p w14:paraId="629B6116" w14:textId="77777777" w:rsidR="007B2D33" w:rsidRPr="007B2D33" w:rsidRDefault="007B2D33" w:rsidP="007B2D33">
      <w:pPr>
        <w:numPr>
          <w:ilvl w:val="0"/>
          <w:numId w:val="23"/>
        </w:numPr>
      </w:pPr>
      <w:r w:rsidRPr="007B2D33">
        <w:t>Methods</w:t>
      </w:r>
    </w:p>
    <w:p w14:paraId="7DE87F73" w14:textId="77777777" w:rsidR="007B2D33" w:rsidRPr="007B2D33" w:rsidRDefault="007B2D33" w:rsidP="007B2D33">
      <w:pPr>
        <w:numPr>
          <w:ilvl w:val="1"/>
          <w:numId w:val="23"/>
        </w:numPr>
      </w:pPr>
      <w:proofErr w:type="spellStart"/>
      <w:r w:rsidRPr="007B2D33">
        <w:t>updateGeometry</w:t>
      </w:r>
      <w:proofErr w:type="spellEnd"/>
      <w:r w:rsidRPr="007B2D33">
        <w:t>(</w:t>
      </w:r>
      <w:proofErr w:type="spellStart"/>
      <w:r w:rsidRPr="007B2D33">
        <w:t>geom</w:t>
      </w:r>
      <w:proofErr w:type="spellEnd"/>
      <w:r w:rsidRPr="007B2D33">
        <w:t>: Geometry): void</w:t>
      </w:r>
    </w:p>
    <w:p w14:paraId="5B6E65A6" w14:textId="77777777" w:rsidR="007B2D33" w:rsidRPr="007B2D33" w:rsidRDefault="007B2D33" w:rsidP="007B2D33">
      <w:r w:rsidRPr="007B2D33">
        <w:pict w14:anchorId="6CF152DB">
          <v:rect id="_x0000_i1030" style="width:0;height:1.5pt" o:hralign="center" o:hrstd="t" o:hr="t" fillcolor="#a0a0a0" stroked="f"/>
        </w:pict>
      </w:r>
    </w:p>
    <w:p w14:paraId="353E6959" w14:textId="77777777" w:rsidR="007B2D33" w:rsidRPr="007B2D33" w:rsidRDefault="007B2D33" w:rsidP="007B2D33">
      <w:pPr>
        <w:rPr>
          <w:b/>
          <w:bCs/>
        </w:rPr>
      </w:pPr>
      <w:r w:rsidRPr="007B2D33">
        <w:rPr>
          <w:b/>
          <w:bCs/>
        </w:rPr>
        <w:t>quality::</w:t>
      </w:r>
      <w:proofErr w:type="spellStart"/>
      <w:r w:rsidRPr="007B2D33">
        <w:rPr>
          <w:b/>
          <w:bCs/>
        </w:rPr>
        <w:t>WaterTest</w:t>
      </w:r>
      <w:proofErr w:type="spellEnd"/>
    </w:p>
    <w:p w14:paraId="365C3F38" w14:textId="77777777" w:rsidR="007B2D33" w:rsidRPr="007B2D33" w:rsidRDefault="007B2D33" w:rsidP="007B2D33">
      <w:pPr>
        <w:numPr>
          <w:ilvl w:val="0"/>
          <w:numId w:val="24"/>
        </w:numPr>
      </w:pPr>
      <w:r w:rsidRPr="007B2D33">
        <w:t>Attributes</w:t>
      </w:r>
    </w:p>
    <w:p w14:paraId="0BF2108D" w14:textId="77777777" w:rsidR="007B2D33" w:rsidRPr="007B2D33" w:rsidRDefault="007B2D33" w:rsidP="007B2D33">
      <w:pPr>
        <w:numPr>
          <w:ilvl w:val="1"/>
          <w:numId w:val="24"/>
        </w:numPr>
      </w:pPr>
      <w:proofErr w:type="spellStart"/>
      <w:r w:rsidRPr="007B2D33">
        <w:t>testId</w:t>
      </w:r>
      <w:proofErr w:type="spellEnd"/>
      <w:r w:rsidRPr="007B2D33">
        <w:t>: Long</w:t>
      </w:r>
    </w:p>
    <w:p w14:paraId="6071B674" w14:textId="77777777" w:rsidR="007B2D33" w:rsidRPr="007B2D33" w:rsidRDefault="007B2D33" w:rsidP="007B2D33">
      <w:pPr>
        <w:numPr>
          <w:ilvl w:val="1"/>
          <w:numId w:val="24"/>
        </w:numPr>
      </w:pPr>
      <w:r w:rsidRPr="007B2D33">
        <w:t>scheme: Scheme</w:t>
      </w:r>
    </w:p>
    <w:p w14:paraId="05717A0E" w14:textId="77777777" w:rsidR="007B2D33" w:rsidRPr="007B2D33" w:rsidRDefault="007B2D33" w:rsidP="007B2D33">
      <w:pPr>
        <w:numPr>
          <w:ilvl w:val="1"/>
          <w:numId w:val="24"/>
        </w:numPr>
      </w:pPr>
      <w:r w:rsidRPr="007B2D33">
        <w:t>component: Component</w:t>
      </w:r>
    </w:p>
    <w:p w14:paraId="6D640C80" w14:textId="77777777" w:rsidR="007B2D33" w:rsidRPr="007B2D33" w:rsidRDefault="007B2D33" w:rsidP="007B2D33">
      <w:pPr>
        <w:numPr>
          <w:ilvl w:val="1"/>
          <w:numId w:val="24"/>
        </w:numPr>
      </w:pPr>
      <w:proofErr w:type="spellStart"/>
      <w:r w:rsidRPr="007B2D33">
        <w:t>fe</w:t>
      </w:r>
      <w:proofErr w:type="spellEnd"/>
      <w:r w:rsidRPr="007B2D33">
        <w:t>: User</w:t>
      </w:r>
    </w:p>
    <w:p w14:paraId="32408B27" w14:textId="77777777" w:rsidR="007B2D33" w:rsidRPr="007B2D33" w:rsidRDefault="007B2D33" w:rsidP="007B2D33">
      <w:pPr>
        <w:numPr>
          <w:ilvl w:val="1"/>
          <w:numId w:val="24"/>
        </w:numPr>
      </w:pPr>
      <w:proofErr w:type="spellStart"/>
      <w:proofErr w:type="gramStart"/>
      <w:r w:rsidRPr="007B2D33">
        <w:t>parametersJson</w:t>
      </w:r>
      <w:proofErr w:type="spellEnd"/>
      <w:proofErr w:type="gramEnd"/>
      <w:r w:rsidRPr="007B2D33">
        <w:t>: String // pH, TDS, etc.</w:t>
      </w:r>
    </w:p>
    <w:p w14:paraId="71272C5C" w14:textId="77777777" w:rsidR="007B2D33" w:rsidRPr="007B2D33" w:rsidRDefault="007B2D33" w:rsidP="007B2D33">
      <w:pPr>
        <w:numPr>
          <w:ilvl w:val="1"/>
          <w:numId w:val="24"/>
        </w:numPr>
      </w:pPr>
      <w:proofErr w:type="spellStart"/>
      <w:r w:rsidRPr="007B2D33">
        <w:lastRenderedPageBreak/>
        <w:t>photoUrl</w:t>
      </w:r>
      <w:proofErr w:type="spellEnd"/>
      <w:r w:rsidRPr="007B2D33">
        <w:t>: String</w:t>
      </w:r>
    </w:p>
    <w:p w14:paraId="06DDB36C" w14:textId="77777777" w:rsidR="007B2D33" w:rsidRPr="007B2D33" w:rsidRDefault="007B2D33" w:rsidP="007B2D33">
      <w:pPr>
        <w:numPr>
          <w:ilvl w:val="1"/>
          <w:numId w:val="24"/>
        </w:numPr>
      </w:pPr>
      <w:r w:rsidRPr="007B2D33">
        <w:t xml:space="preserve">status: </w:t>
      </w:r>
      <w:proofErr w:type="spellStart"/>
      <w:r w:rsidRPr="007B2D33">
        <w:t>TestStatus</w:t>
      </w:r>
      <w:proofErr w:type="spellEnd"/>
      <w:r w:rsidRPr="007B2D33">
        <w:t xml:space="preserve"> (PENDING_LAB, UNDER_REVIEW, APPROVED, UNSAFE)</w:t>
      </w:r>
    </w:p>
    <w:p w14:paraId="0238DC3A" w14:textId="77777777" w:rsidR="007B2D33" w:rsidRPr="007B2D33" w:rsidRDefault="007B2D33" w:rsidP="007B2D33">
      <w:pPr>
        <w:numPr>
          <w:ilvl w:val="1"/>
          <w:numId w:val="24"/>
        </w:numPr>
      </w:pPr>
      <w:proofErr w:type="spellStart"/>
      <w:r w:rsidRPr="007B2D33">
        <w:t>collectionDate</w:t>
      </w:r>
      <w:proofErr w:type="spellEnd"/>
      <w:r w:rsidRPr="007B2D33">
        <w:t xml:space="preserve">: </w:t>
      </w:r>
      <w:proofErr w:type="spellStart"/>
      <w:r w:rsidRPr="007B2D33">
        <w:t>DateTime</w:t>
      </w:r>
      <w:proofErr w:type="spellEnd"/>
    </w:p>
    <w:p w14:paraId="5A655411" w14:textId="77777777" w:rsidR="007B2D33" w:rsidRPr="007B2D33" w:rsidRDefault="007B2D33" w:rsidP="007B2D33">
      <w:pPr>
        <w:numPr>
          <w:ilvl w:val="0"/>
          <w:numId w:val="24"/>
        </w:numPr>
      </w:pPr>
      <w:r w:rsidRPr="007B2D33">
        <w:t>Methods</w:t>
      </w:r>
    </w:p>
    <w:p w14:paraId="7C56F674" w14:textId="77777777" w:rsidR="007B2D33" w:rsidRPr="007B2D33" w:rsidRDefault="007B2D33" w:rsidP="007B2D33">
      <w:pPr>
        <w:numPr>
          <w:ilvl w:val="1"/>
          <w:numId w:val="24"/>
        </w:numPr>
      </w:pPr>
      <w:proofErr w:type="spellStart"/>
      <w:r w:rsidRPr="007B2D33">
        <w:t>markUnsafe</w:t>
      </w:r>
      <w:proofErr w:type="spellEnd"/>
      <w:r w:rsidRPr="007B2D33">
        <w:t>(): void</w:t>
      </w:r>
    </w:p>
    <w:p w14:paraId="2F39AEA9" w14:textId="77777777" w:rsidR="007B2D33" w:rsidRPr="007B2D33" w:rsidRDefault="007B2D33" w:rsidP="007B2D33">
      <w:pPr>
        <w:rPr>
          <w:b/>
          <w:bCs/>
        </w:rPr>
      </w:pPr>
      <w:r w:rsidRPr="007B2D33">
        <w:rPr>
          <w:b/>
          <w:bCs/>
        </w:rPr>
        <w:t>quality::</w:t>
      </w:r>
      <w:proofErr w:type="spellStart"/>
      <w:r w:rsidRPr="007B2D33">
        <w:rPr>
          <w:b/>
          <w:bCs/>
        </w:rPr>
        <w:t>LabReport</w:t>
      </w:r>
      <w:proofErr w:type="spellEnd"/>
    </w:p>
    <w:p w14:paraId="52EE603C" w14:textId="77777777" w:rsidR="007B2D33" w:rsidRPr="007B2D33" w:rsidRDefault="007B2D33" w:rsidP="007B2D33">
      <w:pPr>
        <w:numPr>
          <w:ilvl w:val="0"/>
          <w:numId w:val="25"/>
        </w:numPr>
      </w:pPr>
      <w:r w:rsidRPr="007B2D33">
        <w:t>Attributes</w:t>
      </w:r>
    </w:p>
    <w:p w14:paraId="1DEECBA5" w14:textId="77777777" w:rsidR="007B2D33" w:rsidRPr="007B2D33" w:rsidRDefault="007B2D33" w:rsidP="007B2D33">
      <w:pPr>
        <w:numPr>
          <w:ilvl w:val="1"/>
          <w:numId w:val="25"/>
        </w:numPr>
      </w:pPr>
      <w:proofErr w:type="spellStart"/>
      <w:r w:rsidRPr="007B2D33">
        <w:t>reportId</w:t>
      </w:r>
      <w:proofErr w:type="spellEnd"/>
      <w:r w:rsidRPr="007B2D33">
        <w:t>: Long</w:t>
      </w:r>
    </w:p>
    <w:p w14:paraId="6D07375B" w14:textId="77777777" w:rsidR="007B2D33" w:rsidRPr="007B2D33" w:rsidRDefault="007B2D33" w:rsidP="007B2D33">
      <w:pPr>
        <w:numPr>
          <w:ilvl w:val="1"/>
          <w:numId w:val="25"/>
        </w:numPr>
      </w:pPr>
      <w:r w:rsidRPr="007B2D33">
        <w:t xml:space="preserve">test: </w:t>
      </w:r>
      <w:proofErr w:type="spellStart"/>
      <w:r w:rsidRPr="007B2D33">
        <w:t>WaterTest</w:t>
      </w:r>
      <w:proofErr w:type="spellEnd"/>
    </w:p>
    <w:p w14:paraId="48E383A9" w14:textId="77777777" w:rsidR="007B2D33" w:rsidRPr="007B2D33" w:rsidRDefault="007B2D33" w:rsidP="007B2D33">
      <w:pPr>
        <w:numPr>
          <w:ilvl w:val="1"/>
          <w:numId w:val="25"/>
        </w:numPr>
      </w:pPr>
      <w:proofErr w:type="spellStart"/>
      <w:r w:rsidRPr="007B2D33">
        <w:t>fileUrl</w:t>
      </w:r>
      <w:proofErr w:type="spellEnd"/>
      <w:r w:rsidRPr="007B2D33">
        <w:t>: String</w:t>
      </w:r>
    </w:p>
    <w:p w14:paraId="5B3ECFEC" w14:textId="77777777" w:rsidR="007B2D33" w:rsidRPr="007B2D33" w:rsidRDefault="007B2D33" w:rsidP="007B2D33">
      <w:pPr>
        <w:numPr>
          <w:ilvl w:val="1"/>
          <w:numId w:val="25"/>
        </w:numPr>
      </w:pPr>
      <w:proofErr w:type="spellStart"/>
      <w:r w:rsidRPr="007B2D33">
        <w:t>uploadedBy</w:t>
      </w:r>
      <w:proofErr w:type="spellEnd"/>
      <w:r w:rsidRPr="007B2D33">
        <w:t>: User</w:t>
      </w:r>
    </w:p>
    <w:p w14:paraId="13BB6F4C" w14:textId="77777777" w:rsidR="007B2D33" w:rsidRPr="007B2D33" w:rsidRDefault="007B2D33" w:rsidP="007B2D33">
      <w:pPr>
        <w:numPr>
          <w:ilvl w:val="1"/>
          <w:numId w:val="25"/>
        </w:numPr>
      </w:pPr>
      <w:proofErr w:type="spellStart"/>
      <w:r w:rsidRPr="007B2D33">
        <w:t>uploadedDate</w:t>
      </w:r>
      <w:proofErr w:type="spellEnd"/>
      <w:r w:rsidRPr="007B2D33">
        <w:t xml:space="preserve">: </w:t>
      </w:r>
      <w:proofErr w:type="spellStart"/>
      <w:r w:rsidRPr="007B2D33">
        <w:t>DateTime</w:t>
      </w:r>
      <w:proofErr w:type="spellEnd"/>
    </w:p>
    <w:p w14:paraId="18A972EE" w14:textId="77777777" w:rsidR="007B2D33" w:rsidRPr="007B2D33" w:rsidRDefault="007B2D33" w:rsidP="007B2D33">
      <w:r w:rsidRPr="007B2D33">
        <w:pict w14:anchorId="01047EB1">
          <v:rect id="_x0000_i1031" style="width:0;height:1.5pt" o:hralign="center" o:hrstd="t" o:hr="t" fillcolor="#a0a0a0" stroked="f"/>
        </w:pict>
      </w:r>
    </w:p>
    <w:p w14:paraId="37AAD068" w14:textId="77777777" w:rsidR="007B2D33" w:rsidRPr="007B2D33" w:rsidRDefault="007B2D33" w:rsidP="007B2D33">
      <w:pPr>
        <w:rPr>
          <w:b/>
          <w:bCs/>
        </w:rPr>
      </w:pPr>
      <w:r w:rsidRPr="007B2D33">
        <w:rPr>
          <w:b/>
          <w:bCs/>
        </w:rPr>
        <w:t>work::</w:t>
      </w:r>
      <w:proofErr w:type="spellStart"/>
      <w:r w:rsidRPr="007B2D33">
        <w:rPr>
          <w:b/>
          <w:bCs/>
        </w:rPr>
        <w:t>WorkPlan</w:t>
      </w:r>
      <w:proofErr w:type="spellEnd"/>
    </w:p>
    <w:p w14:paraId="2F09E53F" w14:textId="77777777" w:rsidR="007B2D33" w:rsidRPr="007B2D33" w:rsidRDefault="007B2D33" w:rsidP="007B2D33">
      <w:pPr>
        <w:numPr>
          <w:ilvl w:val="0"/>
          <w:numId w:val="26"/>
        </w:numPr>
      </w:pPr>
      <w:r w:rsidRPr="007B2D33">
        <w:t>Attributes</w:t>
      </w:r>
    </w:p>
    <w:p w14:paraId="29AC75F5" w14:textId="77777777" w:rsidR="007B2D33" w:rsidRPr="007B2D33" w:rsidRDefault="007B2D33" w:rsidP="007B2D33">
      <w:pPr>
        <w:numPr>
          <w:ilvl w:val="1"/>
          <w:numId w:val="26"/>
        </w:numPr>
      </w:pPr>
      <w:proofErr w:type="spellStart"/>
      <w:r w:rsidRPr="007B2D33">
        <w:t>planId</w:t>
      </w:r>
      <w:proofErr w:type="spellEnd"/>
      <w:r w:rsidRPr="007B2D33">
        <w:t>: Long</w:t>
      </w:r>
    </w:p>
    <w:p w14:paraId="58360A33" w14:textId="77777777" w:rsidR="007B2D33" w:rsidRPr="007B2D33" w:rsidRDefault="007B2D33" w:rsidP="007B2D33">
      <w:pPr>
        <w:numPr>
          <w:ilvl w:val="1"/>
          <w:numId w:val="26"/>
        </w:numPr>
      </w:pPr>
      <w:r w:rsidRPr="007B2D33">
        <w:t>scheme: Scheme</w:t>
      </w:r>
    </w:p>
    <w:p w14:paraId="2C322A55" w14:textId="77777777" w:rsidR="007B2D33" w:rsidRPr="007B2D33" w:rsidRDefault="007B2D33" w:rsidP="007B2D33">
      <w:pPr>
        <w:numPr>
          <w:ilvl w:val="1"/>
          <w:numId w:val="26"/>
        </w:numPr>
      </w:pPr>
      <w:r w:rsidRPr="007B2D33">
        <w:t>component: Component</w:t>
      </w:r>
    </w:p>
    <w:p w14:paraId="1B8ED69F" w14:textId="77777777" w:rsidR="007B2D33" w:rsidRPr="007B2D33" w:rsidRDefault="007B2D33" w:rsidP="007B2D33">
      <w:pPr>
        <w:numPr>
          <w:ilvl w:val="1"/>
          <w:numId w:val="26"/>
        </w:numPr>
      </w:pPr>
      <w:proofErr w:type="spellStart"/>
      <w:r w:rsidRPr="007B2D33">
        <w:t>contractorId</w:t>
      </w:r>
      <w:proofErr w:type="spellEnd"/>
      <w:r w:rsidRPr="007B2D33">
        <w:t>: Long</w:t>
      </w:r>
    </w:p>
    <w:p w14:paraId="51CC6023" w14:textId="77777777" w:rsidR="007B2D33" w:rsidRPr="007B2D33" w:rsidRDefault="007B2D33" w:rsidP="007B2D33">
      <w:pPr>
        <w:numPr>
          <w:ilvl w:val="1"/>
          <w:numId w:val="26"/>
        </w:numPr>
      </w:pPr>
      <w:proofErr w:type="spellStart"/>
      <w:r w:rsidRPr="007B2D33">
        <w:t>plannedStart</w:t>
      </w:r>
      <w:proofErr w:type="spellEnd"/>
      <w:r w:rsidRPr="007B2D33">
        <w:t>: Date</w:t>
      </w:r>
    </w:p>
    <w:p w14:paraId="2890F868" w14:textId="77777777" w:rsidR="007B2D33" w:rsidRPr="007B2D33" w:rsidRDefault="007B2D33" w:rsidP="007B2D33">
      <w:pPr>
        <w:numPr>
          <w:ilvl w:val="1"/>
          <w:numId w:val="26"/>
        </w:numPr>
      </w:pPr>
      <w:proofErr w:type="spellStart"/>
      <w:r w:rsidRPr="007B2D33">
        <w:t>plannedEnd</w:t>
      </w:r>
      <w:proofErr w:type="spellEnd"/>
      <w:r w:rsidRPr="007B2D33">
        <w:t>: Date</w:t>
      </w:r>
    </w:p>
    <w:p w14:paraId="5C967184" w14:textId="77777777" w:rsidR="007B2D33" w:rsidRPr="007B2D33" w:rsidRDefault="007B2D33" w:rsidP="007B2D33">
      <w:pPr>
        <w:numPr>
          <w:ilvl w:val="1"/>
          <w:numId w:val="26"/>
        </w:numPr>
      </w:pPr>
      <w:proofErr w:type="spellStart"/>
      <w:r w:rsidRPr="007B2D33">
        <w:t>approvedBy</w:t>
      </w:r>
      <w:proofErr w:type="spellEnd"/>
      <w:r w:rsidRPr="007B2D33">
        <w:t>: User</w:t>
      </w:r>
    </w:p>
    <w:p w14:paraId="128DB696" w14:textId="77777777" w:rsidR="007B2D33" w:rsidRPr="007B2D33" w:rsidRDefault="007B2D33" w:rsidP="007B2D33">
      <w:pPr>
        <w:numPr>
          <w:ilvl w:val="1"/>
          <w:numId w:val="26"/>
        </w:numPr>
      </w:pPr>
      <w:r w:rsidRPr="007B2D33">
        <w:t xml:space="preserve">status: </w:t>
      </w:r>
      <w:proofErr w:type="spellStart"/>
      <w:r w:rsidRPr="007B2D33">
        <w:t>WorkPlanStatus</w:t>
      </w:r>
      <w:proofErr w:type="spellEnd"/>
      <w:r w:rsidRPr="007B2D33">
        <w:t xml:space="preserve"> (DRAFT, APPROVED, IN_PROGRESS, COMPLETED)</w:t>
      </w:r>
    </w:p>
    <w:p w14:paraId="61A265F7" w14:textId="77777777" w:rsidR="007B2D33" w:rsidRPr="007B2D33" w:rsidRDefault="007B2D33" w:rsidP="007B2D33">
      <w:pPr>
        <w:numPr>
          <w:ilvl w:val="0"/>
          <w:numId w:val="26"/>
        </w:numPr>
      </w:pPr>
      <w:r w:rsidRPr="007B2D33">
        <w:t>Methods</w:t>
      </w:r>
    </w:p>
    <w:p w14:paraId="2E2EADE4" w14:textId="77777777" w:rsidR="007B2D33" w:rsidRPr="007B2D33" w:rsidRDefault="007B2D33" w:rsidP="007B2D33">
      <w:pPr>
        <w:numPr>
          <w:ilvl w:val="1"/>
          <w:numId w:val="26"/>
        </w:numPr>
      </w:pPr>
      <w:r w:rsidRPr="007B2D33">
        <w:t>approve(approver: User): void</w:t>
      </w:r>
    </w:p>
    <w:p w14:paraId="4FD1D2A7" w14:textId="77777777" w:rsidR="007B2D33" w:rsidRPr="007B2D33" w:rsidRDefault="007B2D33" w:rsidP="007B2D33">
      <w:pPr>
        <w:numPr>
          <w:ilvl w:val="1"/>
          <w:numId w:val="26"/>
        </w:numPr>
      </w:pPr>
      <w:proofErr w:type="spellStart"/>
      <w:r w:rsidRPr="007B2D33">
        <w:lastRenderedPageBreak/>
        <w:t>markInProgress</w:t>
      </w:r>
      <w:proofErr w:type="spellEnd"/>
      <w:r w:rsidRPr="007B2D33">
        <w:t>(): void</w:t>
      </w:r>
    </w:p>
    <w:p w14:paraId="3F8B2DCE" w14:textId="77777777" w:rsidR="007B2D33" w:rsidRPr="007B2D33" w:rsidRDefault="007B2D33" w:rsidP="007B2D33">
      <w:pPr>
        <w:numPr>
          <w:ilvl w:val="1"/>
          <w:numId w:val="26"/>
        </w:numPr>
      </w:pPr>
      <w:r w:rsidRPr="007B2D33">
        <w:t>complete(): void</w:t>
      </w:r>
    </w:p>
    <w:p w14:paraId="59690935" w14:textId="77777777" w:rsidR="007B2D33" w:rsidRPr="007B2D33" w:rsidRDefault="007B2D33" w:rsidP="007B2D33">
      <w:pPr>
        <w:rPr>
          <w:b/>
          <w:bCs/>
        </w:rPr>
      </w:pPr>
      <w:r w:rsidRPr="007B2D33">
        <w:rPr>
          <w:b/>
          <w:bCs/>
        </w:rPr>
        <w:t>work::</w:t>
      </w:r>
      <w:proofErr w:type="spellStart"/>
      <w:r w:rsidRPr="007B2D33">
        <w:rPr>
          <w:b/>
          <w:bCs/>
        </w:rPr>
        <w:t>WorkProgress</w:t>
      </w:r>
      <w:proofErr w:type="spellEnd"/>
    </w:p>
    <w:p w14:paraId="2D931A23" w14:textId="77777777" w:rsidR="007B2D33" w:rsidRPr="007B2D33" w:rsidRDefault="007B2D33" w:rsidP="007B2D33">
      <w:pPr>
        <w:numPr>
          <w:ilvl w:val="0"/>
          <w:numId w:val="27"/>
        </w:numPr>
      </w:pPr>
      <w:r w:rsidRPr="007B2D33">
        <w:t>Attributes</w:t>
      </w:r>
    </w:p>
    <w:p w14:paraId="7F5E690F" w14:textId="77777777" w:rsidR="007B2D33" w:rsidRPr="007B2D33" w:rsidRDefault="007B2D33" w:rsidP="007B2D33">
      <w:pPr>
        <w:numPr>
          <w:ilvl w:val="1"/>
          <w:numId w:val="27"/>
        </w:numPr>
      </w:pPr>
      <w:proofErr w:type="spellStart"/>
      <w:r w:rsidRPr="007B2D33">
        <w:t>progressId</w:t>
      </w:r>
      <w:proofErr w:type="spellEnd"/>
      <w:r w:rsidRPr="007B2D33">
        <w:t>: Long</w:t>
      </w:r>
    </w:p>
    <w:p w14:paraId="63F15511" w14:textId="77777777" w:rsidR="007B2D33" w:rsidRPr="007B2D33" w:rsidRDefault="007B2D33" w:rsidP="007B2D33">
      <w:pPr>
        <w:numPr>
          <w:ilvl w:val="1"/>
          <w:numId w:val="27"/>
        </w:numPr>
      </w:pPr>
      <w:r w:rsidRPr="007B2D33">
        <w:t xml:space="preserve">plan: </w:t>
      </w:r>
      <w:proofErr w:type="spellStart"/>
      <w:r w:rsidRPr="007B2D33">
        <w:t>WorkPlan</w:t>
      </w:r>
      <w:proofErr w:type="spellEnd"/>
    </w:p>
    <w:p w14:paraId="3C594751" w14:textId="77777777" w:rsidR="007B2D33" w:rsidRPr="007B2D33" w:rsidRDefault="007B2D33" w:rsidP="007B2D33">
      <w:pPr>
        <w:numPr>
          <w:ilvl w:val="1"/>
          <w:numId w:val="27"/>
        </w:numPr>
      </w:pPr>
      <w:proofErr w:type="spellStart"/>
      <w:r w:rsidRPr="007B2D33">
        <w:t>actualStart</w:t>
      </w:r>
      <w:proofErr w:type="spellEnd"/>
      <w:r w:rsidRPr="007B2D33">
        <w:t>: Date</w:t>
      </w:r>
    </w:p>
    <w:p w14:paraId="4811B59C" w14:textId="77777777" w:rsidR="007B2D33" w:rsidRPr="007B2D33" w:rsidRDefault="007B2D33" w:rsidP="007B2D33">
      <w:pPr>
        <w:numPr>
          <w:ilvl w:val="1"/>
          <w:numId w:val="27"/>
        </w:numPr>
      </w:pPr>
      <w:proofErr w:type="spellStart"/>
      <w:r w:rsidRPr="007B2D33">
        <w:t>actualEnd</w:t>
      </w:r>
      <w:proofErr w:type="spellEnd"/>
      <w:r w:rsidRPr="007B2D33">
        <w:t>: Date</w:t>
      </w:r>
    </w:p>
    <w:p w14:paraId="6A70EA93" w14:textId="77777777" w:rsidR="007B2D33" w:rsidRPr="007B2D33" w:rsidRDefault="007B2D33" w:rsidP="007B2D33">
      <w:pPr>
        <w:numPr>
          <w:ilvl w:val="1"/>
          <w:numId w:val="27"/>
        </w:numPr>
      </w:pPr>
      <w:proofErr w:type="spellStart"/>
      <w:r w:rsidRPr="007B2D33">
        <w:t>progressPercent</w:t>
      </w:r>
      <w:proofErr w:type="spellEnd"/>
      <w:r w:rsidRPr="007B2D33">
        <w:t>: Double</w:t>
      </w:r>
    </w:p>
    <w:p w14:paraId="08E3FF7E" w14:textId="77777777" w:rsidR="007B2D33" w:rsidRPr="007B2D33" w:rsidRDefault="007B2D33" w:rsidP="007B2D33">
      <w:pPr>
        <w:numPr>
          <w:ilvl w:val="1"/>
          <w:numId w:val="27"/>
        </w:numPr>
      </w:pPr>
      <w:proofErr w:type="spellStart"/>
      <w:r w:rsidRPr="007B2D33">
        <w:t>photoUrl</w:t>
      </w:r>
      <w:proofErr w:type="spellEnd"/>
      <w:r w:rsidRPr="007B2D33">
        <w:t>: String</w:t>
      </w:r>
    </w:p>
    <w:p w14:paraId="2DCD4271" w14:textId="77777777" w:rsidR="007B2D33" w:rsidRPr="007B2D33" w:rsidRDefault="007B2D33" w:rsidP="007B2D33">
      <w:pPr>
        <w:numPr>
          <w:ilvl w:val="1"/>
          <w:numId w:val="27"/>
        </w:numPr>
      </w:pPr>
      <w:r w:rsidRPr="007B2D33">
        <w:t>remarks: String</w:t>
      </w:r>
    </w:p>
    <w:p w14:paraId="367AAF56" w14:textId="77777777" w:rsidR="007B2D33" w:rsidRPr="007B2D33" w:rsidRDefault="007B2D33" w:rsidP="007B2D33">
      <w:pPr>
        <w:numPr>
          <w:ilvl w:val="0"/>
          <w:numId w:val="27"/>
        </w:numPr>
      </w:pPr>
      <w:r w:rsidRPr="007B2D33">
        <w:t>Methods</w:t>
      </w:r>
    </w:p>
    <w:p w14:paraId="1BA53842" w14:textId="77777777" w:rsidR="007B2D33" w:rsidRPr="007B2D33" w:rsidRDefault="007B2D33" w:rsidP="007B2D33">
      <w:pPr>
        <w:numPr>
          <w:ilvl w:val="1"/>
          <w:numId w:val="27"/>
        </w:numPr>
      </w:pPr>
      <w:proofErr w:type="spellStart"/>
      <w:r w:rsidRPr="007B2D33">
        <w:t>updateProgress</w:t>
      </w:r>
      <w:proofErr w:type="spellEnd"/>
      <w:r w:rsidRPr="007B2D33">
        <w:t>(percent: Double): void</w:t>
      </w:r>
    </w:p>
    <w:p w14:paraId="2C6BF06E" w14:textId="77777777" w:rsidR="007B2D33" w:rsidRPr="007B2D33" w:rsidRDefault="007B2D33" w:rsidP="007B2D33">
      <w:r w:rsidRPr="007B2D33">
        <w:pict w14:anchorId="247D0BC4">
          <v:rect id="_x0000_i1032" style="width:0;height:1.5pt" o:hralign="center" o:hrstd="t" o:hr="t" fillcolor="#a0a0a0" stroked="f"/>
        </w:pict>
      </w:r>
    </w:p>
    <w:p w14:paraId="43F36522" w14:textId="77777777" w:rsidR="007B2D33" w:rsidRPr="007B2D33" w:rsidRDefault="007B2D33" w:rsidP="007B2D33">
      <w:pPr>
        <w:rPr>
          <w:b/>
          <w:bCs/>
        </w:rPr>
      </w:pPr>
      <w:r w:rsidRPr="007B2D33">
        <w:rPr>
          <w:b/>
          <w:bCs/>
        </w:rPr>
        <w:t>dashboard::</w:t>
      </w:r>
      <w:proofErr w:type="spellStart"/>
      <w:r w:rsidRPr="007B2D33">
        <w:rPr>
          <w:b/>
          <w:bCs/>
        </w:rPr>
        <w:t>KPIService</w:t>
      </w:r>
      <w:proofErr w:type="spellEnd"/>
      <w:r w:rsidRPr="007B2D33">
        <w:rPr>
          <w:b/>
          <w:bCs/>
        </w:rPr>
        <w:t xml:space="preserve"> (service class)</w:t>
      </w:r>
    </w:p>
    <w:p w14:paraId="6B7B9387" w14:textId="77777777" w:rsidR="007B2D33" w:rsidRPr="007B2D33" w:rsidRDefault="007B2D33" w:rsidP="007B2D33">
      <w:pPr>
        <w:numPr>
          <w:ilvl w:val="0"/>
          <w:numId w:val="28"/>
        </w:numPr>
      </w:pPr>
      <w:r w:rsidRPr="007B2D33">
        <w:t>Methods</w:t>
      </w:r>
    </w:p>
    <w:p w14:paraId="7ED79B80" w14:textId="77777777" w:rsidR="007B2D33" w:rsidRPr="007B2D33" w:rsidRDefault="007B2D33" w:rsidP="007B2D33">
      <w:pPr>
        <w:numPr>
          <w:ilvl w:val="1"/>
          <w:numId w:val="28"/>
        </w:numPr>
      </w:pPr>
      <w:proofErr w:type="spellStart"/>
      <w:r w:rsidRPr="007B2D33">
        <w:t>getSchemeKPI</w:t>
      </w:r>
      <w:proofErr w:type="spellEnd"/>
      <w:r w:rsidRPr="007B2D33">
        <w:t>(</w:t>
      </w:r>
      <w:proofErr w:type="spellStart"/>
      <w:r w:rsidRPr="007B2D33">
        <w:t>schemeId</w:t>
      </w:r>
      <w:proofErr w:type="spellEnd"/>
      <w:r w:rsidRPr="007B2D33">
        <w:t xml:space="preserve">: Long): </w:t>
      </w:r>
      <w:proofErr w:type="spellStart"/>
      <w:r w:rsidRPr="007B2D33">
        <w:t>KPISnapshot</w:t>
      </w:r>
      <w:proofErr w:type="spellEnd"/>
    </w:p>
    <w:p w14:paraId="30756846" w14:textId="77777777" w:rsidR="007B2D33" w:rsidRPr="007B2D33" w:rsidRDefault="007B2D33" w:rsidP="007B2D33">
      <w:pPr>
        <w:numPr>
          <w:ilvl w:val="1"/>
          <w:numId w:val="28"/>
        </w:numPr>
      </w:pPr>
      <w:proofErr w:type="spellStart"/>
      <w:r w:rsidRPr="007B2D33">
        <w:t>getRFIStats</w:t>
      </w:r>
      <w:proofErr w:type="spellEnd"/>
      <w:r w:rsidRPr="007B2D33">
        <w:t>(</w:t>
      </w:r>
      <w:proofErr w:type="spellStart"/>
      <w:r w:rsidRPr="007B2D33">
        <w:t>schemeId</w:t>
      </w:r>
      <w:proofErr w:type="spellEnd"/>
      <w:r w:rsidRPr="007B2D33">
        <w:t xml:space="preserve">: Long): </w:t>
      </w:r>
      <w:proofErr w:type="spellStart"/>
      <w:r w:rsidRPr="007B2D33">
        <w:t>RFIStats</w:t>
      </w:r>
      <w:proofErr w:type="spellEnd"/>
    </w:p>
    <w:p w14:paraId="232E1920" w14:textId="77777777" w:rsidR="007B2D33" w:rsidRPr="007B2D33" w:rsidRDefault="007B2D33" w:rsidP="007B2D33">
      <w:pPr>
        <w:numPr>
          <w:ilvl w:val="1"/>
          <w:numId w:val="28"/>
        </w:numPr>
      </w:pPr>
      <w:proofErr w:type="spellStart"/>
      <w:r w:rsidRPr="007B2D33">
        <w:t>getWaterQualityTrends</w:t>
      </w:r>
      <w:proofErr w:type="spellEnd"/>
      <w:r w:rsidRPr="007B2D33">
        <w:t>(</w:t>
      </w:r>
      <w:proofErr w:type="spellStart"/>
      <w:r w:rsidRPr="007B2D33">
        <w:t>schemeId</w:t>
      </w:r>
      <w:proofErr w:type="spellEnd"/>
      <w:r w:rsidRPr="007B2D33">
        <w:t>: Long): List&lt;</w:t>
      </w:r>
      <w:proofErr w:type="spellStart"/>
      <w:r w:rsidRPr="007B2D33">
        <w:t>TrendPoint</w:t>
      </w:r>
      <w:proofErr w:type="spellEnd"/>
      <w:r w:rsidRPr="007B2D33">
        <w:t>&gt;</w:t>
      </w:r>
    </w:p>
    <w:p w14:paraId="3A86B658" w14:textId="77777777" w:rsidR="007B2D33" w:rsidRPr="007B2D33" w:rsidRDefault="007B2D33" w:rsidP="007B2D33">
      <w:pPr>
        <w:rPr>
          <w:b/>
          <w:bCs/>
        </w:rPr>
      </w:pPr>
      <w:r w:rsidRPr="007B2D33">
        <w:rPr>
          <w:b/>
          <w:bCs/>
        </w:rPr>
        <w:t>dashboard::</w:t>
      </w:r>
      <w:proofErr w:type="spellStart"/>
      <w:r w:rsidRPr="007B2D33">
        <w:rPr>
          <w:b/>
          <w:bCs/>
        </w:rPr>
        <w:t>ReportGenerator</w:t>
      </w:r>
      <w:proofErr w:type="spellEnd"/>
      <w:r w:rsidRPr="007B2D33">
        <w:rPr>
          <w:b/>
          <w:bCs/>
        </w:rPr>
        <w:t xml:space="preserve"> (service class)</w:t>
      </w:r>
    </w:p>
    <w:p w14:paraId="5D0E2004" w14:textId="77777777" w:rsidR="007B2D33" w:rsidRPr="007B2D33" w:rsidRDefault="007B2D33" w:rsidP="007B2D33">
      <w:pPr>
        <w:numPr>
          <w:ilvl w:val="0"/>
          <w:numId w:val="29"/>
        </w:numPr>
      </w:pPr>
      <w:r w:rsidRPr="007B2D33">
        <w:t>Methods</w:t>
      </w:r>
    </w:p>
    <w:p w14:paraId="01EF0F53" w14:textId="77777777" w:rsidR="007B2D33" w:rsidRPr="007B2D33" w:rsidRDefault="007B2D33" w:rsidP="007B2D33">
      <w:pPr>
        <w:numPr>
          <w:ilvl w:val="1"/>
          <w:numId w:val="29"/>
        </w:numPr>
      </w:pPr>
      <w:proofErr w:type="spellStart"/>
      <w:r w:rsidRPr="007B2D33">
        <w:t>generateMeterReport</w:t>
      </w:r>
      <w:proofErr w:type="spellEnd"/>
      <w:r w:rsidRPr="007B2D33">
        <w:t>(</w:t>
      </w:r>
      <w:proofErr w:type="spellStart"/>
      <w:r w:rsidRPr="007B2D33">
        <w:t>schemeId</w:t>
      </w:r>
      <w:proofErr w:type="spellEnd"/>
      <w:r w:rsidRPr="007B2D33">
        <w:t xml:space="preserve">: Long, </w:t>
      </w:r>
      <w:proofErr w:type="spellStart"/>
      <w:r w:rsidRPr="007B2D33">
        <w:t>dateRange</w:t>
      </w:r>
      <w:proofErr w:type="spellEnd"/>
      <w:r w:rsidRPr="007B2D33">
        <w:t xml:space="preserve">: </w:t>
      </w:r>
      <w:proofErr w:type="spellStart"/>
      <w:r w:rsidRPr="007B2D33">
        <w:t>DateRange</w:t>
      </w:r>
      <w:proofErr w:type="spellEnd"/>
      <w:r w:rsidRPr="007B2D33">
        <w:t xml:space="preserve">): </w:t>
      </w:r>
      <w:proofErr w:type="spellStart"/>
      <w:r w:rsidRPr="007B2D33">
        <w:t>ReportFile</w:t>
      </w:r>
      <w:proofErr w:type="spellEnd"/>
    </w:p>
    <w:p w14:paraId="4B2B9CC6" w14:textId="77777777" w:rsidR="007B2D33" w:rsidRPr="007B2D33" w:rsidRDefault="007B2D33" w:rsidP="007B2D33">
      <w:pPr>
        <w:numPr>
          <w:ilvl w:val="1"/>
          <w:numId w:val="29"/>
        </w:numPr>
      </w:pPr>
      <w:proofErr w:type="spellStart"/>
      <w:r w:rsidRPr="007B2D33">
        <w:t>exportWorkProgressReport</w:t>
      </w:r>
      <w:proofErr w:type="spellEnd"/>
      <w:r w:rsidRPr="007B2D33">
        <w:t>(</w:t>
      </w:r>
      <w:proofErr w:type="spellStart"/>
      <w:r w:rsidRPr="007B2D33">
        <w:t>schemeId</w:t>
      </w:r>
      <w:proofErr w:type="spellEnd"/>
      <w:r w:rsidRPr="007B2D33">
        <w:t xml:space="preserve">: Long): </w:t>
      </w:r>
      <w:proofErr w:type="spellStart"/>
      <w:r w:rsidRPr="007B2D33">
        <w:t>ReportFile</w:t>
      </w:r>
      <w:proofErr w:type="spellEnd"/>
    </w:p>
    <w:p w14:paraId="632A258E" w14:textId="77777777" w:rsidR="007B2D33" w:rsidRPr="007B2D33" w:rsidRDefault="007B2D33" w:rsidP="007B2D33">
      <w:r w:rsidRPr="007B2D33">
        <w:pict w14:anchorId="6C393245">
          <v:rect id="_x0000_i1033" style="width:0;height:1.5pt" o:hralign="center" o:hrstd="t" o:hr="t" fillcolor="#a0a0a0" stroked="f"/>
        </w:pict>
      </w:r>
    </w:p>
    <w:p w14:paraId="62EFB052" w14:textId="77777777" w:rsidR="007B2D33" w:rsidRPr="007B2D33" w:rsidRDefault="007B2D33" w:rsidP="007B2D33">
      <w:pPr>
        <w:rPr>
          <w:b/>
          <w:bCs/>
        </w:rPr>
      </w:pPr>
      <w:r w:rsidRPr="007B2D33">
        <w:rPr>
          <w:b/>
          <w:bCs/>
        </w:rPr>
        <w:t>Relationships (for your UML tool)</w:t>
      </w:r>
    </w:p>
    <w:p w14:paraId="204C1DAC" w14:textId="77777777" w:rsidR="007B2D33" w:rsidRPr="007B2D33" w:rsidRDefault="007B2D33" w:rsidP="007B2D33">
      <w:pPr>
        <w:numPr>
          <w:ilvl w:val="0"/>
          <w:numId w:val="30"/>
        </w:numPr>
      </w:pPr>
      <w:r w:rsidRPr="007B2D33">
        <w:lastRenderedPageBreak/>
        <w:t>User 1</w:t>
      </w:r>
      <w:proofErr w:type="gramStart"/>
      <w:r w:rsidRPr="007B2D33">
        <w:t>..*</w:t>
      </w:r>
      <w:proofErr w:type="gramEnd"/>
      <w:r w:rsidRPr="007B2D33">
        <w:t xml:space="preserve"> — 0..* Role (via association class or </w:t>
      </w:r>
      <w:proofErr w:type="spellStart"/>
      <w:r w:rsidRPr="007B2D33">
        <w:t>user_role_map</w:t>
      </w:r>
      <w:proofErr w:type="spellEnd"/>
      <w:r w:rsidRPr="007B2D33">
        <w:t>).</w:t>
      </w:r>
    </w:p>
    <w:p w14:paraId="231B07D5" w14:textId="77777777" w:rsidR="007B2D33" w:rsidRPr="007B2D33" w:rsidRDefault="007B2D33" w:rsidP="007B2D33">
      <w:pPr>
        <w:numPr>
          <w:ilvl w:val="0"/>
          <w:numId w:val="30"/>
        </w:numPr>
      </w:pPr>
      <w:r w:rsidRPr="007B2D33">
        <w:t>Scheme 1 — 0</w:t>
      </w:r>
      <w:proofErr w:type="gramStart"/>
      <w:r w:rsidRPr="007B2D33">
        <w:t>..*</w:t>
      </w:r>
      <w:proofErr w:type="gramEnd"/>
      <w:r w:rsidRPr="007B2D33">
        <w:t xml:space="preserve"> Component.</w:t>
      </w:r>
    </w:p>
    <w:p w14:paraId="5F0840A2" w14:textId="77777777" w:rsidR="007B2D33" w:rsidRPr="007B2D33" w:rsidRDefault="007B2D33" w:rsidP="007B2D33">
      <w:pPr>
        <w:numPr>
          <w:ilvl w:val="0"/>
          <w:numId w:val="30"/>
        </w:numPr>
      </w:pPr>
      <w:r w:rsidRPr="007B2D33">
        <w:t>Scheme 1 — 0</w:t>
      </w:r>
      <w:proofErr w:type="gramStart"/>
      <w:r w:rsidRPr="007B2D33">
        <w:t>..*</w:t>
      </w:r>
      <w:proofErr w:type="gramEnd"/>
      <w:r w:rsidRPr="007B2D33">
        <w:t xml:space="preserve"> Meter.</w:t>
      </w:r>
    </w:p>
    <w:p w14:paraId="5AA460EA" w14:textId="77777777" w:rsidR="007B2D33" w:rsidRPr="007B2D33" w:rsidRDefault="007B2D33" w:rsidP="007B2D33">
      <w:pPr>
        <w:numPr>
          <w:ilvl w:val="0"/>
          <w:numId w:val="30"/>
        </w:numPr>
      </w:pPr>
      <w:r w:rsidRPr="007B2D33">
        <w:t>Scheme 1 — 0</w:t>
      </w:r>
      <w:proofErr w:type="gramStart"/>
      <w:r w:rsidRPr="007B2D33">
        <w:t>..*</w:t>
      </w:r>
      <w:proofErr w:type="gramEnd"/>
      <w:r w:rsidRPr="007B2D33">
        <w:t xml:space="preserve"> Asset.</w:t>
      </w:r>
    </w:p>
    <w:p w14:paraId="6F26D795" w14:textId="77777777" w:rsidR="007B2D33" w:rsidRPr="007B2D33" w:rsidRDefault="007B2D33" w:rsidP="007B2D33">
      <w:pPr>
        <w:numPr>
          <w:ilvl w:val="0"/>
          <w:numId w:val="30"/>
        </w:numPr>
      </w:pPr>
      <w:r w:rsidRPr="007B2D33">
        <w:t>Scheme 1 — 0</w:t>
      </w:r>
      <w:proofErr w:type="gramStart"/>
      <w:r w:rsidRPr="007B2D33">
        <w:t>..*</w:t>
      </w:r>
      <w:proofErr w:type="gramEnd"/>
      <w:r w:rsidRPr="007B2D33">
        <w:t xml:space="preserve"> </w:t>
      </w:r>
      <w:proofErr w:type="spellStart"/>
      <w:r w:rsidRPr="007B2D33">
        <w:t>WaterTest</w:t>
      </w:r>
      <w:proofErr w:type="spellEnd"/>
      <w:r w:rsidRPr="007B2D33">
        <w:t>.</w:t>
      </w:r>
    </w:p>
    <w:p w14:paraId="40296285" w14:textId="77777777" w:rsidR="007B2D33" w:rsidRPr="007B2D33" w:rsidRDefault="007B2D33" w:rsidP="007B2D33">
      <w:pPr>
        <w:numPr>
          <w:ilvl w:val="0"/>
          <w:numId w:val="30"/>
        </w:numPr>
      </w:pPr>
      <w:r w:rsidRPr="007B2D33">
        <w:t>Scheme 1 — 0</w:t>
      </w:r>
      <w:proofErr w:type="gramStart"/>
      <w:r w:rsidRPr="007B2D33">
        <w:t>..*</w:t>
      </w:r>
      <w:proofErr w:type="gramEnd"/>
      <w:r w:rsidRPr="007B2D33">
        <w:t xml:space="preserve"> </w:t>
      </w:r>
      <w:proofErr w:type="spellStart"/>
      <w:r w:rsidRPr="007B2D33">
        <w:t>WorkPlan</w:t>
      </w:r>
      <w:proofErr w:type="spellEnd"/>
      <w:r w:rsidRPr="007B2D33">
        <w:t>.</w:t>
      </w:r>
    </w:p>
    <w:p w14:paraId="0EB557AB" w14:textId="77777777" w:rsidR="007B2D33" w:rsidRPr="007B2D33" w:rsidRDefault="007B2D33" w:rsidP="007B2D33">
      <w:pPr>
        <w:numPr>
          <w:ilvl w:val="0"/>
          <w:numId w:val="30"/>
        </w:numPr>
      </w:pPr>
      <w:r w:rsidRPr="007B2D33">
        <w:t>Component 1 — 0</w:t>
      </w:r>
      <w:proofErr w:type="gramStart"/>
      <w:r w:rsidRPr="007B2D33">
        <w:t>..*</w:t>
      </w:r>
      <w:proofErr w:type="gramEnd"/>
      <w:r w:rsidRPr="007B2D33">
        <w:t xml:space="preserve"> </w:t>
      </w:r>
      <w:proofErr w:type="spellStart"/>
      <w:r w:rsidRPr="007B2D33">
        <w:t>WaterTest</w:t>
      </w:r>
      <w:proofErr w:type="spellEnd"/>
      <w:r w:rsidRPr="007B2D33">
        <w:t xml:space="preserve">, 1 — 0..* </w:t>
      </w:r>
      <w:proofErr w:type="spellStart"/>
      <w:r w:rsidRPr="007B2D33">
        <w:t>WorkPlan</w:t>
      </w:r>
      <w:proofErr w:type="spellEnd"/>
      <w:r w:rsidRPr="007B2D33">
        <w:t>.</w:t>
      </w:r>
    </w:p>
    <w:p w14:paraId="5DF0FC4F" w14:textId="77777777" w:rsidR="007B2D33" w:rsidRPr="007B2D33" w:rsidRDefault="007B2D33" w:rsidP="007B2D33">
      <w:pPr>
        <w:numPr>
          <w:ilvl w:val="0"/>
          <w:numId w:val="30"/>
        </w:numPr>
      </w:pPr>
      <w:r w:rsidRPr="007B2D33">
        <w:t>Meter 1 — 0</w:t>
      </w:r>
      <w:proofErr w:type="gramStart"/>
      <w:r w:rsidRPr="007B2D33">
        <w:t>..*</w:t>
      </w:r>
      <w:proofErr w:type="gramEnd"/>
      <w:r w:rsidRPr="007B2D33">
        <w:t xml:space="preserve"> </w:t>
      </w:r>
      <w:proofErr w:type="spellStart"/>
      <w:r w:rsidRPr="007B2D33">
        <w:t>MeterReading</w:t>
      </w:r>
      <w:proofErr w:type="spellEnd"/>
      <w:r w:rsidRPr="007B2D33">
        <w:t xml:space="preserve">; </w:t>
      </w:r>
      <w:proofErr w:type="spellStart"/>
      <w:r w:rsidRPr="007B2D33">
        <w:t>MeterReading</w:t>
      </w:r>
      <w:proofErr w:type="spellEnd"/>
      <w:r w:rsidRPr="007B2D33">
        <w:t xml:space="preserve"> 1 — 0..* </w:t>
      </w:r>
      <w:proofErr w:type="spellStart"/>
      <w:r w:rsidRPr="007B2D33">
        <w:t>MeterHistory</w:t>
      </w:r>
      <w:proofErr w:type="spellEnd"/>
      <w:r w:rsidRPr="007B2D33">
        <w:t>.</w:t>
      </w:r>
    </w:p>
    <w:p w14:paraId="010C3D97" w14:textId="77777777" w:rsidR="007B2D33" w:rsidRPr="007B2D33" w:rsidRDefault="007B2D33" w:rsidP="007B2D33">
      <w:pPr>
        <w:numPr>
          <w:ilvl w:val="0"/>
          <w:numId w:val="30"/>
        </w:numPr>
      </w:pPr>
      <w:r w:rsidRPr="007B2D33">
        <w:t>RFI 1 — 0</w:t>
      </w:r>
      <w:proofErr w:type="gramStart"/>
      <w:r w:rsidRPr="007B2D33">
        <w:t>..*</w:t>
      </w:r>
      <w:proofErr w:type="gramEnd"/>
      <w:r w:rsidRPr="007B2D33">
        <w:t xml:space="preserve"> </w:t>
      </w:r>
      <w:proofErr w:type="spellStart"/>
      <w:r w:rsidRPr="007B2D33">
        <w:t>RFIInspection</w:t>
      </w:r>
      <w:proofErr w:type="spellEnd"/>
      <w:r w:rsidRPr="007B2D33">
        <w:t xml:space="preserve">; RFI 1 — 0..* </w:t>
      </w:r>
      <w:proofErr w:type="spellStart"/>
      <w:r w:rsidRPr="007B2D33">
        <w:t>RFIHistory</w:t>
      </w:r>
      <w:proofErr w:type="spellEnd"/>
      <w:r w:rsidRPr="007B2D33">
        <w:t>.</w:t>
      </w:r>
    </w:p>
    <w:p w14:paraId="4DA389FE" w14:textId="77777777" w:rsidR="007B2D33" w:rsidRPr="007B2D33" w:rsidRDefault="007B2D33" w:rsidP="007B2D33">
      <w:pPr>
        <w:numPr>
          <w:ilvl w:val="0"/>
          <w:numId w:val="30"/>
        </w:numPr>
      </w:pPr>
      <w:r w:rsidRPr="007B2D33">
        <w:t xml:space="preserve">Asset 1 — 1 </w:t>
      </w:r>
      <w:proofErr w:type="spellStart"/>
      <w:r w:rsidRPr="007B2D33">
        <w:t>AssetLocation</w:t>
      </w:r>
      <w:proofErr w:type="spellEnd"/>
      <w:r w:rsidRPr="007B2D33">
        <w:t>.</w:t>
      </w:r>
    </w:p>
    <w:p w14:paraId="15F1C1B3" w14:textId="77777777" w:rsidR="007B2D33" w:rsidRPr="007B2D33" w:rsidRDefault="007B2D33" w:rsidP="007B2D33">
      <w:pPr>
        <w:numPr>
          <w:ilvl w:val="0"/>
          <w:numId w:val="30"/>
        </w:numPr>
      </w:pPr>
      <w:proofErr w:type="spellStart"/>
      <w:r w:rsidRPr="007B2D33">
        <w:t>WorkPlan</w:t>
      </w:r>
      <w:proofErr w:type="spellEnd"/>
      <w:r w:rsidRPr="007B2D33">
        <w:t xml:space="preserve"> 1 — 0</w:t>
      </w:r>
      <w:proofErr w:type="gramStart"/>
      <w:r w:rsidRPr="007B2D33">
        <w:t>..*</w:t>
      </w:r>
      <w:proofErr w:type="gramEnd"/>
      <w:r w:rsidRPr="007B2D33">
        <w:t xml:space="preserve"> </w:t>
      </w:r>
      <w:proofErr w:type="spellStart"/>
      <w:r w:rsidRPr="007B2D33">
        <w:t>WorkProgress</w:t>
      </w:r>
      <w:proofErr w:type="spellEnd"/>
      <w:r w:rsidRPr="007B2D33">
        <w:t>.</w:t>
      </w:r>
    </w:p>
    <w:p w14:paraId="76A0A898" w14:textId="77777777" w:rsidR="007B2D33" w:rsidRPr="007B2D33" w:rsidRDefault="007B2D33" w:rsidP="007B2D33">
      <w:pPr>
        <w:numPr>
          <w:ilvl w:val="0"/>
          <w:numId w:val="30"/>
        </w:numPr>
      </w:pPr>
      <w:proofErr w:type="spellStart"/>
      <w:r w:rsidRPr="007B2D33">
        <w:t>WaterTest</w:t>
      </w:r>
      <w:proofErr w:type="spellEnd"/>
      <w:r w:rsidRPr="007B2D33">
        <w:t xml:space="preserve"> 1 — 0</w:t>
      </w:r>
      <w:proofErr w:type="gramStart"/>
      <w:r w:rsidRPr="007B2D33">
        <w:t>..*</w:t>
      </w:r>
      <w:proofErr w:type="gramEnd"/>
      <w:r w:rsidRPr="007B2D33">
        <w:t xml:space="preserve"> </w:t>
      </w:r>
      <w:proofErr w:type="spellStart"/>
      <w:r w:rsidRPr="007B2D33">
        <w:t>LabReport</w:t>
      </w:r>
      <w:proofErr w:type="spellEnd"/>
      <w:r w:rsidRPr="007B2D33">
        <w:t>.</w:t>
      </w:r>
    </w:p>
    <w:p w14:paraId="0C70D4BF" w14:textId="77777777" w:rsidR="007B2D33" w:rsidRPr="007B2D33" w:rsidRDefault="007B2D33" w:rsidP="007B2D33">
      <w:r w:rsidRPr="007B2D33">
        <w:t xml:space="preserve">In your UML tool (e.g., draw.io, </w:t>
      </w:r>
      <w:proofErr w:type="spellStart"/>
      <w:r w:rsidRPr="007B2D33">
        <w:t>PlantUML</w:t>
      </w:r>
      <w:proofErr w:type="spellEnd"/>
      <w:r w:rsidRPr="007B2D33">
        <w:t xml:space="preserve">, </w:t>
      </w:r>
      <w:proofErr w:type="spellStart"/>
      <w:r w:rsidRPr="007B2D33">
        <w:t>Canva</w:t>
      </w:r>
      <w:proofErr w:type="spellEnd"/>
      <w:r w:rsidRPr="007B2D33">
        <w:t xml:space="preserve"> whiteboard), you can:</w:t>
      </w:r>
    </w:p>
    <w:p w14:paraId="5F9E4ADF" w14:textId="62440EED" w:rsidR="007B2D33" w:rsidRPr="007B2D33" w:rsidRDefault="007B2D33" w:rsidP="007B2D33">
      <w:pPr>
        <w:numPr>
          <w:ilvl w:val="0"/>
          <w:numId w:val="31"/>
        </w:numPr>
      </w:pPr>
      <w:r w:rsidRPr="007B2D33">
        <w:t xml:space="preserve">Group classes by package and apply a distinct color per group (master, metering, </w:t>
      </w:r>
      <w:proofErr w:type="spellStart"/>
      <w:r w:rsidRPr="007B2D33">
        <w:t>rfi</w:t>
      </w:r>
      <w:proofErr w:type="spellEnd"/>
      <w:r w:rsidRPr="007B2D33">
        <w:t xml:space="preserve">, asset, quality, work, </w:t>
      </w:r>
      <w:proofErr w:type="gramStart"/>
      <w:r w:rsidRPr="007B2D33">
        <w:t>dashboard</w:t>
      </w:r>
      <w:proofErr w:type="gramEnd"/>
      <w:r w:rsidRPr="007B2D33">
        <w:t xml:space="preserve">). </w:t>
      </w:r>
    </w:p>
    <w:p w14:paraId="56AB42A6" w14:textId="02413E6F" w:rsidR="007B2D33" w:rsidRPr="007B2D33" w:rsidRDefault="007B2D33" w:rsidP="007B2D33">
      <w:pPr>
        <w:numPr>
          <w:ilvl w:val="0"/>
          <w:numId w:val="31"/>
        </w:numPr>
      </w:pPr>
      <w:r w:rsidRPr="007B2D33">
        <w:t xml:space="preserve">Use solid lines with multiplicities for associations, and add stereotypes (e.g., «service») for </w:t>
      </w:r>
      <w:proofErr w:type="spellStart"/>
      <w:r w:rsidRPr="007B2D33">
        <w:t>KPIService</w:t>
      </w:r>
      <w:proofErr w:type="spellEnd"/>
      <w:r w:rsidRPr="007B2D33">
        <w:t xml:space="preserve"> and </w:t>
      </w:r>
      <w:proofErr w:type="spellStart"/>
      <w:r w:rsidRPr="007B2D33">
        <w:t>ReportGenerator</w:t>
      </w:r>
      <w:proofErr w:type="spellEnd"/>
      <w:r w:rsidRPr="007B2D33">
        <w:t>.</w:t>
      </w:r>
    </w:p>
    <w:p w14:paraId="73A694FD" w14:textId="45D5867E" w:rsidR="00823C0A" w:rsidRDefault="00823C0A"/>
    <w:p w14:paraId="6FA00AC5" w14:textId="5EA5C2A4" w:rsidR="00F5129A" w:rsidRDefault="00F5129A">
      <w:r w:rsidRPr="00F5129A">
        <w:rPr>
          <w:noProof/>
          <w:lang w:bidi="hi-IN"/>
        </w:rPr>
        <w:lastRenderedPageBreak/>
        <w:drawing>
          <wp:inline distT="0" distB="0" distL="0" distR="0" wp14:anchorId="26CE03F8" wp14:editId="7D4A745C">
            <wp:extent cx="5486400" cy="3657600"/>
            <wp:effectExtent l="0" t="0" r="0" b="0"/>
            <wp:docPr id="9" name="Picture 9" descr="C:\Users\hp\Downloads\Class Diagram L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C:\Users\hp\Downloads\Class Diagram LLD.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2C5EE289" w14:textId="77777777" w:rsidR="00F5129A" w:rsidRDefault="00F5129A"/>
    <w:p w14:paraId="58AE9D2D" w14:textId="77777777" w:rsidR="00823C0A" w:rsidRDefault="001D3964">
      <w:pPr>
        <w:pStyle w:val="Heading2"/>
      </w:pPr>
      <w:bookmarkStart w:id="10" w:name="_Toc220332881"/>
      <w:r>
        <w:t>8. API Contracts (JSON / XML examples)</w:t>
      </w:r>
      <w:bookmarkEnd w:id="10"/>
    </w:p>
    <w:p w14:paraId="3DD0BD83" w14:textId="77777777" w:rsidR="00823C0A" w:rsidRDefault="001D3964">
      <w:r>
        <w:t>POST /api/user/create - Create User (Request JSON):</w:t>
      </w:r>
    </w:p>
    <w:p w14:paraId="0C030F3A" w14:textId="77777777" w:rsidR="00823C0A" w:rsidRDefault="001D3964">
      <w:r>
        <w:t>{</w:t>
      </w:r>
      <w:r>
        <w:br/>
        <w:t xml:space="preserve">  "name": "Ankur Shrivastava",</w:t>
      </w:r>
      <w:r>
        <w:br/>
        <w:t xml:space="preserve">  "email": "ankur@example.com",</w:t>
      </w:r>
      <w:r>
        <w:br/>
        <w:t xml:space="preserve">  "mobile": "9999999999",</w:t>
      </w:r>
      <w:r>
        <w:br/>
        <w:t xml:space="preserve">  "roles": [</w:t>
      </w:r>
      <w:r>
        <w:br/>
        <w:t xml:space="preserve">    "PIU_USER",</w:t>
      </w:r>
      <w:r>
        <w:br/>
        <w:t xml:space="preserve">    "GM"</w:t>
      </w:r>
      <w:r>
        <w:br/>
        <w:t xml:space="preserve">  ]</w:t>
      </w:r>
      <w:r>
        <w:br/>
        <w:t>}</w:t>
      </w:r>
    </w:p>
    <w:p w14:paraId="6C6BE63B" w14:textId="77777777" w:rsidR="00823C0A" w:rsidRDefault="001D3964">
      <w:r>
        <w:t>Response (JSON):</w:t>
      </w:r>
    </w:p>
    <w:p w14:paraId="026C4E30" w14:textId="77777777" w:rsidR="00823C0A" w:rsidRDefault="001D3964">
      <w:r>
        <w:t>{</w:t>
      </w:r>
      <w:r>
        <w:br/>
        <w:t xml:space="preserve">  "status": "success",</w:t>
      </w:r>
      <w:r>
        <w:br/>
        <w:t xml:space="preserve">  "userId": 1234,</w:t>
      </w:r>
      <w:r>
        <w:br/>
        <w:t xml:space="preserve">  "message": "User created successfully"</w:t>
      </w:r>
      <w:r>
        <w:br/>
        <w:t>}</w:t>
      </w:r>
    </w:p>
    <w:p w14:paraId="10003885" w14:textId="77777777" w:rsidR="00823C0A" w:rsidRDefault="001D3964">
      <w:r>
        <w:lastRenderedPageBreak/>
        <w:t>XML Request example:</w:t>
      </w:r>
    </w:p>
    <w:p w14:paraId="7384F8D1" w14:textId="77777777" w:rsidR="00823C0A" w:rsidRDefault="001D3964">
      <w:r>
        <w:t>&lt;UserCreateRequest&gt;</w:t>
      </w:r>
      <w:r>
        <w:br/>
        <w:t xml:space="preserve">  &lt;name&gt;Ankur Shrivastava&lt;/name&gt;</w:t>
      </w:r>
      <w:r>
        <w:br/>
        <w:t xml:space="preserve">  &lt;email&gt;ankur@example.com&lt;/email&gt;</w:t>
      </w:r>
      <w:r>
        <w:br/>
        <w:t xml:space="preserve">  &lt;mobile&gt;9999999999&lt;/mobile&gt;</w:t>
      </w:r>
      <w:r>
        <w:br/>
        <w:t xml:space="preserve">  &lt;roles&gt;</w:t>
      </w:r>
      <w:r>
        <w:br/>
        <w:t xml:space="preserve">    &lt;role&gt;PIU_USER&lt;/role&gt;</w:t>
      </w:r>
      <w:r>
        <w:br/>
        <w:t xml:space="preserve">    &lt;role&gt;GM&lt;/role&gt;</w:t>
      </w:r>
      <w:r>
        <w:br/>
        <w:t xml:space="preserve">  &lt;/roles&gt;</w:t>
      </w:r>
      <w:r>
        <w:br/>
        <w:t>&lt;/UserCreateRequest&gt;</w:t>
      </w:r>
    </w:p>
    <w:p w14:paraId="4F4A6B1A" w14:textId="77777777" w:rsidR="00823C0A" w:rsidRDefault="001D3964">
      <w:r>
        <w:br/>
        <w:t>POST /api/meter/reading - Submit Meter Reading (Request JSON):</w:t>
      </w:r>
    </w:p>
    <w:p w14:paraId="74FBA3FA" w14:textId="77777777" w:rsidR="00823C0A" w:rsidRDefault="001D3964">
      <w:r>
        <w:t>{</w:t>
      </w:r>
      <w:r>
        <w:br/>
        <w:t xml:space="preserve">  "meterId": 987,</w:t>
      </w:r>
      <w:r>
        <w:br/>
        <w:t xml:space="preserve">  "value": 12345,</w:t>
      </w:r>
      <w:r>
        <w:br/>
        <w:t xml:space="preserve">  "unit": "m3",</w:t>
      </w:r>
      <w:r>
        <w:br/>
        <w:t xml:space="preserve">  "feId": 432,</w:t>
      </w:r>
      <w:r>
        <w:br/>
        <w:t xml:space="preserve">  "timestamp": "2024-02-20T10:30:00Z",</w:t>
      </w:r>
      <w:r>
        <w:br/>
        <w:t xml:space="preserve">  "photoUrl": "https://example.com/photo.jpg",</w:t>
      </w:r>
      <w:r>
        <w:br/>
        <w:t xml:space="preserve">  "remarks": "Routine reading"</w:t>
      </w:r>
      <w:r>
        <w:br/>
        <w:t>}</w:t>
      </w:r>
    </w:p>
    <w:p w14:paraId="74CE9E5C" w14:textId="77777777" w:rsidR="00823C0A" w:rsidRDefault="001D3964">
      <w:r>
        <w:t>Response (JSON):</w:t>
      </w:r>
    </w:p>
    <w:p w14:paraId="359E2908" w14:textId="77777777" w:rsidR="00823C0A" w:rsidRDefault="001D3964">
      <w:r>
        <w:t>{</w:t>
      </w:r>
      <w:r>
        <w:br/>
        <w:t xml:space="preserve">  "status": "success",</w:t>
      </w:r>
      <w:r>
        <w:br/>
        <w:t xml:space="preserve">  "readingId": 5555,</w:t>
      </w:r>
      <w:r>
        <w:br/>
        <w:t xml:space="preserve">  "message": "Reading submitted and pending verification"</w:t>
      </w:r>
      <w:r>
        <w:br/>
        <w:t>}</w:t>
      </w:r>
    </w:p>
    <w:p w14:paraId="0F98EA41" w14:textId="77777777" w:rsidR="00823C0A" w:rsidRDefault="001D3964">
      <w:r>
        <w:br/>
        <w:t>POST /api/rfi/submit - Submit RFI Inspection (Request JSON):</w:t>
      </w:r>
    </w:p>
    <w:p w14:paraId="785F8AFD" w14:textId="77777777" w:rsidR="00823C0A" w:rsidRDefault="001D3964">
      <w:r>
        <w:t>{</w:t>
      </w:r>
      <w:r>
        <w:br/>
        <w:t xml:space="preserve">  "rfiId": 2001,</w:t>
      </w:r>
      <w:r>
        <w:br/>
        <w:t xml:space="preserve">  "feId": 432,</w:t>
      </w:r>
      <w:r>
        <w:br/>
        <w:t xml:space="preserve">  "photos": [</w:t>
      </w:r>
      <w:r>
        <w:br/>
        <w:t xml:space="preserve">    "https://example.com/rfi1.jpg"</w:t>
      </w:r>
      <w:r>
        <w:br/>
        <w:t xml:space="preserve">  ],</w:t>
      </w:r>
      <w:r>
        <w:br/>
        <w:t xml:space="preserve">  "remarks": "Inspection completed, found alignment issue",</w:t>
      </w:r>
      <w:r>
        <w:br/>
      </w:r>
      <w:r>
        <w:lastRenderedPageBreak/>
        <w:t xml:space="preserve">  "gps": {</w:t>
      </w:r>
      <w:r>
        <w:br/>
        <w:t xml:space="preserve">    "lat": 23.25,</w:t>
      </w:r>
      <w:r>
        <w:br/>
        <w:t xml:space="preserve">    "lon": 77.41</w:t>
      </w:r>
      <w:r>
        <w:br/>
        <w:t xml:space="preserve">  }</w:t>
      </w:r>
      <w:r>
        <w:br/>
        <w:t>}</w:t>
      </w:r>
    </w:p>
    <w:p w14:paraId="046401C7" w14:textId="77777777" w:rsidR="00823C0A" w:rsidRDefault="001D3964">
      <w:r>
        <w:t>Response (JSON):</w:t>
      </w:r>
    </w:p>
    <w:p w14:paraId="0BA4D822" w14:textId="77777777" w:rsidR="00823C0A" w:rsidRDefault="001D3964">
      <w:r>
        <w:t>{</w:t>
      </w:r>
      <w:r>
        <w:br/>
        <w:t xml:space="preserve">  "status": "success",</w:t>
      </w:r>
      <w:r>
        <w:br/>
        <w:t xml:space="preserve">  "inspectionId": 3001,</w:t>
      </w:r>
      <w:r>
        <w:br/>
        <w:t xml:space="preserve">  "message": "Inspection submitted"</w:t>
      </w:r>
      <w:r>
        <w:br/>
        <w:t>}</w:t>
      </w:r>
    </w:p>
    <w:p w14:paraId="4E04439A" w14:textId="77777777" w:rsidR="00823C0A" w:rsidRDefault="001D3964">
      <w:pPr>
        <w:pStyle w:val="Heading2"/>
      </w:pPr>
      <w:bookmarkStart w:id="11" w:name="_Toc220332882"/>
      <w:r>
        <w:t>9. Appendix - Table Schemas (DDL style)</w:t>
      </w:r>
      <w:bookmarkEnd w:id="11"/>
    </w:p>
    <w:p w14:paraId="14A24E14" w14:textId="77777777" w:rsidR="00823C0A" w:rsidRDefault="001D3964">
      <w:r>
        <w:t>Sample DDL snippets for core tables (PostgreSQL):</w:t>
      </w:r>
      <w:r>
        <w:br/>
      </w:r>
    </w:p>
    <w:p w14:paraId="319A14A8" w14:textId="77777777" w:rsidR="00823C0A" w:rsidRDefault="001D3964">
      <w:r>
        <w:br/>
        <w:t>CREATE TABLE user_master (</w:t>
      </w:r>
      <w:r>
        <w:br/>
        <w:t xml:space="preserve">  user_id SERIAL PRIMARY KEY,</w:t>
      </w:r>
      <w:r>
        <w:br/>
        <w:t xml:space="preserve">  name VARCHAR(200) NOT NULL,</w:t>
      </w:r>
      <w:r>
        <w:br/>
        <w:t xml:space="preserve">  email VARCHAR(200) UNIQUE NOT NULL,</w:t>
      </w:r>
      <w:r>
        <w:br/>
        <w:t xml:space="preserve">  mobile VARCHAR(20) UNIQUE,</w:t>
      </w:r>
      <w:r>
        <w:br/>
        <w:t xml:space="preserve">  role_id INT,</w:t>
      </w:r>
      <w:r>
        <w:br/>
        <w:t xml:space="preserve">  status VARCHAR(20),</w:t>
      </w:r>
      <w:r>
        <w:br/>
        <w:t xml:space="preserve">  created_at TIMESTAMP DEFAULT now()</w:t>
      </w:r>
      <w:r>
        <w:br/>
        <w:t>);</w:t>
      </w:r>
      <w:r>
        <w:br/>
      </w:r>
      <w:r>
        <w:br/>
        <w:t>CREATE TABLE scheme_master (</w:t>
      </w:r>
      <w:r>
        <w:br/>
        <w:t xml:space="preserve">  scheme_id SERIAL PRIMARY KEY,</w:t>
      </w:r>
      <w:r>
        <w:br/>
        <w:t xml:space="preserve">  scheme_name VARCHAR(255) NOT NULL,</w:t>
      </w:r>
      <w:r>
        <w:br/>
        <w:t xml:space="preserve">  piu VARCHAR(200),</w:t>
      </w:r>
      <w:r>
        <w:br/>
        <w:t xml:space="preserve">  start_date DATE,</w:t>
      </w:r>
      <w:r>
        <w:br/>
        <w:t xml:space="preserve">  status VARCHAR(20)</w:t>
      </w:r>
      <w:r>
        <w:br/>
        <w:t>);</w:t>
      </w:r>
      <w:r>
        <w:br/>
      </w:r>
      <w:r>
        <w:br/>
        <w:t>CREATE TABLE meter_master (</w:t>
      </w:r>
      <w:r>
        <w:br/>
        <w:t xml:space="preserve">  meter_id SERIAL PRIMARY KEY,</w:t>
      </w:r>
      <w:r>
        <w:br/>
        <w:t xml:space="preserve">  scheme_id INT REFERENCES scheme_master(scheme_id),</w:t>
      </w:r>
      <w:r>
        <w:br/>
        <w:t xml:space="preserve">  type VARCHAR(50),</w:t>
      </w:r>
      <w:r>
        <w:br/>
        <w:t xml:space="preserve">  location VARCHAR(255),</w:t>
      </w:r>
      <w:r>
        <w:br/>
      </w:r>
      <w:r>
        <w:lastRenderedPageBreak/>
        <w:t xml:space="preserve">  installed_date DATE</w:t>
      </w:r>
      <w:r>
        <w:br/>
        <w:t>);</w:t>
      </w:r>
      <w:r>
        <w:br/>
      </w:r>
    </w:p>
    <w:p w14:paraId="6004CDA2" w14:textId="4C2AD028" w:rsidR="00823C0A" w:rsidRDefault="0019708A" w:rsidP="001D3964">
      <w:pPr>
        <w:pStyle w:val="Heading2"/>
      </w:pPr>
      <w:bookmarkStart w:id="12" w:name="_Toc220332883"/>
      <w:r>
        <w:t>10</w:t>
      </w:r>
      <w:r w:rsidR="001D3964">
        <w:t>. Module-wise Low-Level Design</w:t>
      </w:r>
      <w:bookmarkEnd w:id="12"/>
    </w:p>
    <w:p w14:paraId="3351B7AA" w14:textId="3F4ECC1C" w:rsidR="00823C0A" w:rsidRDefault="0019708A">
      <w:pPr>
        <w:pStyle w:val="Heading3"/>
      </w:pPr>
      <w:bookmarkStart w:id="13" w:name="_Toc220332884"/>
      <w:r>
        <w:t>10</w:t>
      </w:r>
      <w:r w:rsidR="001D3964">
        <w:t xml:space="preserve">.1 </w:t>
      </w:r>
      <w:proofErr w:type="spellStart"/>
      <w:r w:rsidR="001D3964">
        <w:t>Anushravan</w:t>
      </w:r>
      <w:proofErr w:type="spellEnd"/>
      <w:r w:rsidR="001D3964">
        <w:t xml:space="preserve"> (Inspection &amp; RFI Workflow)</w:t>
      </w:r>
      <w:bookmarkEnd w:id="13"/>
    </w:p>
    <w:p w14:paraId="60FFB93E" w14:textId="77777777" w:rsidR="00823C0A" w:rsidRDefault="001D3964">
      <w:r>
        <w:t>Database Tables</w:t>
      </w:r>
    </w:p>
    <w:p w14:paraId="4D725A1C" w14:textId="77777777" w:rsidR="00823C0A" w:rsidRDefault="001D3964">
      <w:r>
        <w:t>rfi_master(rfi_id, scheme_id, assigned_to, status, created_by, created_date, updated_date)</w:t>
      </w:r>
    </w:p>
    <w:p w14:paraId="36F7D52A" w14:textId="77777777" w:rsidR="00823C0A" w:rsidRDefault="001D3964">
      <w:r>
        <w:t>rfi_inspection(inspection_id, rfi_id, fe_id, photos, remarks, gps_lat, gps_long, status, submitted_date)</w:t>
      </w:r>
    </w:p>
    <w:p w14:paraId="5CB982CC" w14:textId="77777777" w:rsidR="00823C0A" w:rsidRDefault="001D3964">
      <w:r>
        <w:t>rfi_history(log_id, rfi_id, action, action_by, remarks, timestamp)</w:t>
      </w:r>
    </w:p>
    <w:p w14:paraId="53DBC471" w14:textId="77777777" w:rsidR="00823C0A" w:rsidRDefault="001D3964">
      <w:r>
        <w:t>APIs</w:t>
      </w:r>
    </w:p>
    <w:p w14:paraId="310C1851" w14:textId="77777777" w:rsidR="00823C0A" w:rsidRDefault="001D3964">
      <w:r>
        <w:t>POST /rfi/assign → Assign RFI to FE</w:t>
      </w:r>
    </w:p>
    <w:p w14:paraId="380D992B" w14:textId="77777777" w:rsidR="00823C0A" w:rsidRDefault="001D3964">
      <w:r>
        <w:t>GET /rfi/list?status=Pending → Fetch RFI list</w:t>
      </w:r>
    </w:p>
    <w:p w14:paraId="7CB9D3DE" w14:textId="77777777" w:rsidR="00823C0A" w:rsidRDefault="001D3964">
      <w:r>
        <w:t>POST /rfi/submit → Submit inspection (photos + remarks)</w:t>
      </w:r>
    </w:p>
    <w:p w14:paraId="0001F645" w14:textId="77777777" w:rsidR="00823C0A" w:rsidRDefault="001D3964">
      <w:r>
        <w:t>POST /rfi/approve → Approve/Reject inspection</w:t>
      </w:r>
    </w:p>
    <w:p w14:paraId="66516A0A" w14:textId="77777777" w:rsidR="00823C0A" w:rsidRDefault="001D3964">
      <w:r>
        <w:t>Workflow</w:t>
      </w:r>
    </w:p>
    <w:p w14:paraId="5C5DEB95" w14:textId="77777777" w:rsidR="00823C0A" w:rsidRDefault="001D3964">
      <w:r>
        <w:t>- PIU User creates/assigns RFI.</w:t>
      </w:r>
    </w:p>
    <w:p w14:paraId="1A2394B0" w14:textId="77777777" w:rsidR="00823C0A" w:rsidRDefault="001D3964">
      <w:r>
        <w:t>- FE receives task → uploads inspection data.</w:t>
      </w:r>
    </w:p>
    <w:p w14:paraId="620BEA71" w14:textId="77777777" w:rsidR="00823C0A" w:rsidRDefault="001D3964">
      <w:r>
        <w:t>- GM/TL reviews → approves/rejects.</w:t>
      </w:r>
    </w:p>
    <w:p w14:paraId="7E2DEE54" w14:textId="77777777" w:rsidR="00823C0A" w:rsidRDefault="001D3964">
      <w:r>
        <w:t>- Status logged in rfi_history.</w:t>
      </w:r>
    </w:p>
    <w:p w14:paraId="431D0154" w14:textId="3FA7C25F" w:rsidR="00823C0A" w:rsidRDefault="0019708A">
      <w:pPr>
        <w:pStyle w:val="Heading3"/>
      </w:pPr>
      <w:bookmarkStart w:id="14" w:name="_Toc220332885"/>
      <w:r>
        <w:t>10</w:t>
      </w:r>
      <w:r w:rsidR="001D3964">
        <w:t>.2 Dhara (Meter Reading &amp; Verification)</w:t>
      </w:r>
      <w:bookmarkEnd w:id="14"/>
    </w:p>
    <w:p w14:paraId="4AC8D43F" w14:textId="77777777" w:rsidR="00823C0A" w:rsidRDefault="001D3964">
      <w:r>
        <w:t>Database Tables</w:t>
      </w:r>
    </w:p>
    <w:p w14:paraId="158361D6" w14:textId="77777777" w:rsidR="00823C0A" w:rsidRDefault="001D3964">
      <w:r>
        <w:t>meter_master(meter_id, scheme_id, type, location, installed_date, status)</w:t>
      </w:r>
    </w:p>
    <w:p w14:paraId="6C4D0643" w14:textId="77777777" w:rsidR="00823C0A" w:rsidRDefault="001D3964">
      <w:r>
        <w:t>meter_reading(reading_id, meter_id, value, photo_url, remarks, fe_id, submitted_date, status, verified_by)</w:t>
      </w:r>
    </w:p>
    <w:p w14:paraId="61F62908" w14:textId="77777777" w:rsidR="00823C0A" w:rsidRDefault="001D3964">
      <w:r>
        <w:t>meter_history(log_id, reading_id, action, action_by, timestamp)</w:t>
      </w:r>
    </w:p>
    <w:p w14:paraId="3B90F8F0" w14:textId="77777777" w:rsidR="00823C0A" w:rsidRDefault="001D3964">
      <w:r>
        <w:t>APIs</w:t>
      </w:r>
    </w:p>
    <w:p w14:paraId="43AAF1A5" w14:textId="77777777" w:rsidR="00823C0A" w:rsidRDefault="001D3964">
      <w:r>
        <w:lastRenderedPageBreak/>
        <w:t>POST /meter/add → Register new meter</w:t>
      </w:r>
    </w:p>
    <w:p w14:paraId="10051458" w14:textId="77777777" w:rsidR="00823C0A" w:rsidRDefault="001D3964">
      <w:r>
        <w:t>POST /meter/reading → Upload meter reading</w:t>
      </w:r>
    </w:p>
    <w:p w14:paraId="2DEA3FCC" w14:textId="77777777" w:rsidR="00823C0A" w:rsidRDefault="001D3964">
      <w:r>
        <w:t>GET /meter/report?scheme_id&amp;date_range → Generate report</w:t>
      </w:r>
    </w:p>
    <w:p w14:paraId="0E9E480F" w14:textId="77777777" w:rsidR="00823C0A" w:rsidRDefault="001D3964">
      <w:r>
        <w:t>Workflow</w:t>
      </w:r>
    </w:p>
    <w:p w14:paraId="693F1DD8" w14:textId="77777777" w:rsidR="00823C0A" w:rsidRDefault="001D3964">
      <w:r>
        <w:t>- Admin registers meters.</w:t>
      </w:r>
    </w:p>
    <w:p w14:paraId="3568E2BA" w14:textId="77777777" w:rsidR="00823C0A" w:rsidRDefault="001D3964">
      <w:r>
        <w:t>- Tasks assigned to FE.</w:t>
      </w:r>
    </w:p>
    <w:p w14:paraId="13CECBB2" w14:textId="77777777" w:rsidR="00823C0A" w:rsidRDefault="001D3964">
      <w:r>
        <w:t>- FE uploads reading + photo.</w:t>
      </w:r>
    </w:p>
    <w:p w14:paraId="7F692222" w14:textId="77777777" w:rsidR="00823C0A" w:rsidRDefault="001D3964">
      <w:r>
        <w:t>- GM verifies/rejects → contractor billing uses verified readings.</w:t>
      </w:r>
    </w:p>
    <w:p w14:paraId="7F4F7493" w14:textId="4E8F2616" w:rsidR="00823C0A" w:rsidRDefault="0019708A">
      <w:pPr>
        <w:pStyle w:val="Heading3"/>
      </w:pPr>
      <w:bookmarkStart w:id="15" w:name="_Toc220332886"/>
      <w:r>
        <w:t>10</w:t>
      </w:r>
      <w:r w:rsidR="001D3964">
        <w:t>.3 Asset Mapping (GIS-based Asset Capture)</w:t>
      </w:r>
      <w:bookmarkEnd w:id="15"/>
    </w:p>
    <w:p w14:paraId="26381FEB" w14:textId="77777777" w:rsidR="00823C0A" w:rsidRDefault="001D3964">
      <w:r>
        <w:t>Database Tables</w:t>
      </w:r>
    </w:p>
    <w:p w14:paraId="522D3F3B" w14:textId="77777777" w:rsidR="00823C0A" w:rsidRDefault="001D3964">
      <w:r>
        <w:t>asset_master(asset_id, scheme_id, type, attributes, created_date, status)</w:t>
      </w:r>
    </w:p>
    <w:p w14:paraId="2CDF9180" w14:textId="77777777" w:rsidR="00823C0A" w:rsidRDefault="001D3964">
      <w:r>
        <w:t>asset_location(asset_id, geom geometry(Point/Line/Polygon))</w:t>
      </w:r>
    </w:p>
    <w:p w14:paraId="17DDB7E4" w14:textId="77777777" w:rsidR="00823C0A" w:rsidRDefault="001D3964">
      <w:r>
        <w:t>APIs</w:t>
      </w:r>
    </w:p>
    <w:p w14:paraId="2FE457E2" w14:textId="77777777" w:rsidR="00823C0A" w:rsidRDefault="001D3964">
      <w:r>
        <w:t>POST /asset/add → Create asset with geo-coordinates</w:t>
      </w:r>
    </w:p>
    <w:p w14:paraId="660C3977" w14:textId="77777777" w:rsidR="00823C0A" w:rsidRDefault="001D3964">
      <w:r>
        <w:t>GET /asset/list?scheme_id&amp;type → List assets on map</w:t>
      </w:r>
    </w:p>
    <w:p w14:paraId="7E056531" w14:textId="77777777" w:rsidR="00823C0A" w:rsidRDefault="001D3964">
      <w:r>
        <w:t>POST /asset/uploadKML → Upload shapefile/KML</w:t>
      </w:r>
    </w:p>
    <w:p w14:paraId="3007F646" w14:textId="77777777" w:rsidR="00823C0A" w:rsidRDefault="001D3964">
      <w:r>
        <w:t>Workflow</w:t>
      </w:r>
    </w:p>
    <w:p w14:paraId="3C7F9D71" w14:textId="77777777" w:rsidR="00823C0A" w:rsidRDefault="001D3964">
      <w:r>
        <w:t>- FE maps asset in mobile app → syncs coordinates + photo.</w:t>
      </w:r>
    </w:p>
    <w:p w14:paraId="06C7D2DE" w14:textId="77777777" w:rsidR="00823C0A" w:rsidRDefault="001D3964">
      <w:r>
        <w:t>- Web app overlays survey data vs uploaded KML.</w:t>
      </w:r>
    </w:p>
    <w:p w14:paraId="3AF147D2" w14:textId="77777777" w:rsidR="00823C0A" w:rsidRDefault="001D3964">
      <w:r>
        <w:t>- Admin can query/filter assets on GIS map.</w:t>
      </w:r>
    </w:p>
    <w:p w14:paraId="555D0D78" w14:textId="385F33C0" w:rsidR="00823C0A" w:rsidRDefault="0019708A">
      <w:pPr>
        <w:pStyle w:val="Heading3"/>
      </w:pPr>
      <w:bookmarkStart w:id="16" w:name="_Toc220332887"/>
      <w:r>
        <w:t>10</w:t>
      </w:r>
      <w:r w:rsidR="001D3964">
        <w:t>.4 Nirmal (Water Quality Monitoring)</w:t>
      </w:r>
      <w:bookmarkEnd w:id="16"/>
    </w:p>
    <w:p w14:paraId="6DDA87B0" w14:textId="77777777" w:rsidR="00823C0A" w:rsidRDefault="001D3964">
      <w:r>
        <w:t>Database Tables</w:t>
      </w:r>
    </w:p>
    <w:p w14:paraId="739455A2" w14:textId="77777777" w:rsidR="00823C0A" w:rsidRDefault="001D3964">
      <w:r>
        <w:t>water_test(test_id, scheme_id, component_id, fe_id, parameters(json), photo_url, status, date)</w:t>
      </w:r>
    </w:p>
    <w:p w14:paraId="1CA61ADE" w14:textId="77777777" w:rsidR="00823C0A" w:rsidRDefault="001D3964">
      <w:r>
        <w:t>lab_report(report_id, test_id, file_url, uploaded_by, uploaded_date)</w:t>
      </w:r>
    </w:p>
    <w:p w14:paraId="2B618998" w14:textId="77777777" w:rsidR="00823C0A" w:rsidRDefault="001D3964">
      <w:r>
        <w:t>APIs</w:t>
      </w:r>
    </w:p>
    <w:p w14:paraId="57E868FB" w14:textId="77777777" w:rsidR="00823C0A" w:rsidRDefault="001D3964">
      <w:r>
        <w:t>POST /water/test → Record FE water quality parameters</w:t>
      </w:r>
    </w:p>
    <w:p w14:paraId="0A103A15" w14:textId="77777777" w:rsidR="00823C0A" w:rsidRDefault="001D3964">
      <w:r>
        <w:lastRenderedPageBreak/>
        <w:t>POST /water/labreport → Upload lab report</w:t>
      </w:r>
    </w:p>
    <w:p w14:paraId="2B90E363" w14:textId="77777777" w:rsidR="00823C0A" w:rsidRDefault="001D3964">
      <w:r>
        <w:t>POST /water/approve → QA/QC approval</w:t>
      </w:r>
    </w:p>
    <w:p w14:paraId="707029CC" w14:textId="77777777" w:rsidR="00823C0A" w:rsidRDefault="001D3964">
      <w:r>
        <w:t>Workflow</w:t>
      </w:r>
    </w:p>
    <w:p w14:paraId="1A007956" w14:textId="77777777" w:rsidR="00823C0A" w:rsidRDefault="001D3964">
      <w:r>
        <w:t>- FE enters field parameters + photo.</w:t>
      </w:r>
    </w:p>
    <w:p w14:paraId="1F3BA665" w14:textId="77777777" w:rsidR="00823C0A" w:rsidRDefault="001D3964">
      <w:r>
        <w:t>- Lab uploads report.</w:t>
      </w:r>
    </w:p>
    <w:p w14:paraId="4E6B357A" w14:textId="77777777" w:rsidR="00823C0A" w:rsidRDefault="001D3964">
      <w:r>
        <w:t>- QA/QC approves/rejects → alerts on unsafe results.</w:t>
      </w:r>
    </w:p>
    <w:p w14:paraId="01EF596C" w14:textId="6454FE64" w:rsidR="00823C0A" w:rsidRDefault="0019708A">
      <w:pPr>
        <w:pStyle w:val="Heading3"/>
      </w:pPr>
      <w:bookmarkStart w:id="17" w:name="_Toc220332888"/>
      <w:r>
        <w:t>10</w:t>
      </w:r>
      <w:r w:rsidR="001D3964">
        <w:t xml:space="preserve">.5 </w:t>
      </w:r>
      <w:proofErr w:type="spellStart"/>
      <w:r w:rsidR="001D3964">
        <w:t>Sopan</w:t>
      </w:r>
      <w:proofErr w:type="spellEnd"/>
      <w:r w:rsidR="001D3964">
        <w:t xml:space="preserve"> (Work Monitoring &amp; Planning)</w:t>
      </w:r>
      <w:bookmarkEnd w:id="17"/>
    </w:p>
    <w:p w14:paraId="56463E61" w14:textId="77777777" w:rsidR="00823C0A" w:rsidRDefault="001D3964">
      <w:r>
        <w:t>Database Tables</w:t>
      </w:r>
    </w:p>
    <w:p w14:paraId="5FD3E748" w14:textId="77777777" w:rsidR="00823C0A" w:rsidRDefault="001D3964">
      <w:r>
        <w:t>work_plan(plan_id, scheme_id, component_id, contractor_id, planned_start, planned_end, approved_by, status)</w:t>
      </w:r>
    </w:p>
    <w:p w14:paraId="5F5C900B" w14:textId="77777777" w:rsidR="00823C0A" w:rsidRDefault="001D3964">
      <w:r>
        <w:t>work_progress(progress_id, plan_id, actual_start, actual_end, progress_percent, photo_url, remarks)</w:t>
      </w:r>
    </w:p>
    <w:p w14:paraId="7D0EDC7F" w14:textId="77777777" w:rsidR="00823C0A" w:rsidRDefault="001D3964">
      <w:r>
        <w:t>APIs</w:t>
      </w:r>
    </w:p>
    <w:p w14:paraId="3E2DE08F" w14:textId="77777777" w:rsidR="00823C0A" w:rsidRDefault="001D3964">
      <w:r>
        <w:t>POST /work/plan → Create plan</w:t>
      </w:r>
    </w:p>
    <w:p w14:paraId="010CA180" w14:textId="77777777" w:rsidR="00823C0A" w:rsidRDefault="001D3964">
      <w:r>
        <w:t>POST /work/progress → Update progress</w:t>
      </w:r>
    </w:p>
    <w:p w14:paraId="5C9C4CEB" w14:textId="77777777" w:rsidR="00823C0A" w:rsidRDefault="001D3964">
      <w:r>
        <w:t>GET /work/report?scheme_id → Work monitoring reports</w:t>
      </w:r>
    </w:p>
    <w:p w14:paraId="733FADA8" w14:textId="77777777" w:rsidR="00823C0A" w:rsidRDefault="001D3964">
      <w:r>
        <w:t>Workflow</w:t>
      </w:r>
    </w:p>
    <w:p w14:paraId="6CF60CFA" w14:textId="77777777" w:rsidR="00823C0A" w:rsidRDefault="001D3964">
      <w:r>
        <w:t>- Contractor creates work plan.</w:t>
      </w:r>
    </w:p>
    <w:p w14:paraId="365CB1E8" w14:textId="77777777" w:rsidR="00823C0A" w:rsidRDefault="001D3964">
      <w:r>
        <w:t>- GM approves/rejects plan.</w:t>
      </w:r>
    </w:p>
    <w:p w14:paraId="1D21D817" w14:textId="77777777" w:rsidR="00823C0A" w:rsidRDefault="001D3964">
      <w:r>
        <w:t>- FE uploads progress data + photo.</w:t>
      </w:r>
    </w:p>
    <w:p w14:paraId="366BB6C9" w14:textId="77777777" w:rsidR="00823C0A" w:rsidRDefault="001D3964">
      <w:r>
        <w:t>- Reports and Gantt charts generated.</w:t>
      </w:r>
    </w:p>
    <w:p w14:paraId="5D4FFAFC" w14:textId="4001F66F" w:rsidR="00823C0A" w:rsidRDefault="0019708A">
      <w:pPr>
        <w:pStyle w:val="Heading3"/>
      </w:pPr>
      <w:bookmarkStart w:id="18" w:name="_Toc220332889"/>
      <w:r>
        <w:t>10</w:t>
      </w:r>
      <w:r w:rsidR="001D3964">
        <w:t>.6 Master (Scheme, Components, Villages, Roles)</w:t>
      </w:r>
      <w:bookmarkEnd w:id="18"/>
    </w:p>
    <w:p w14:paraId="605C77B4" w14:textId="77777777" w:rsidR="00823C0A" w:rsidRDefault="001D3964">
      <w:r>
        <w:t>Database Tables</w:t>
      </w:r>
    </w:p>
    <w:p w14:paraId="56690C48" w14:textId="77777777" w:rsidR="00823C0A" w:rsidRDefault="001D3964">
      <w:r>
        <w:t>scheme_master(scheme_id, scheme_name, piu, start_date, status)</w:t>
      </w:r>
    </w:p>
    <w:p w14:paraId="17090279" w14:textId="77777777" w:rsidR="00823C0A" w:rsidRDefault="001D3964">
      <w:r>
        <w:t>component_master(component_id, scheme_id, type, attributes)</w:t>
      </w:r>
    </w:p>
    <w:p w14:paraId="4FB0870A" w14:textId="77777777" w:rsidR="00823C0A" w:rsidRDefault="001D3964">
      <w:r>
        <w:t>village_master(village_id, name, scheme_id)</w:t>
      </w:r>
    </w:p>
    <w:p w14:paraId="4239757B" w14:textId="77777777" w:rsidR="00823C0A" w:rsidRDefault="001D3964">
      <w:r>
        <w:t>role_master(role_id, role_name, permissions)</w:t>
      </w:r>
    </w:p>
    <w:p w14:paraId="315CCA46" w14:textId="77777777" w:rsidR="00823C0A" w:rsidRDefault="001D3964">
      <w:r>
        <w:lastRenderedPageBreak/>
        <w:t>APIs</w:t>
      </w:r>
    </w:p>
    <w:p w14:paraId="4FC8AA0F" w14:textId="77777777" w:rsidR="00823C0A" w:rsidRDefault="001D3964">
      <w:r>
        <w:t>POST /scheme/add → Add scheme</w:t>
      </w:r>
    </w:p>
    <w:p w14:paraId="6030D7FD" w14:textId="77777777" w:rsidR="00823C0A" w:rsidRDefault="001D3964">
      <w:r>
        <w:t>POST /component/add → Add component</w:t>
      </w:r>
    </w:p>
    <w:p w14:paraId="4CDAFD3F" w14:textId="77777777" w:rsidR="00823C0A" w:rsidRDefault="001D3964">
      <w:r>
        <w:t>POST /village/map → Map villages to scheme</w:t>
      </w:r>
    </w:p>
    <w:p w14:paraId="083228CA" w14:textId="77777777" w:rsidR="00823C0A" w:rsidRDefault="001D3964">
      <w:r>
        <w:t>POST /role/add → Define roles</w:t>
      </w:r>
    </w:p>
    <w:p w14:paraId="07538B21" w14:textId="50B47CC9" w:rsidR="00823C0A" w:rsidRDefault="0019708A">
      <w:pPr>
        <w:pStyle w:val="Heading3"/>
      </w:pPr>
      <w:bookmarkStart w:id="19" w:name="_Toc220332890"/>
      <w:r>
        <w:t>10</w:t>
      </w:r>
      <w:r w:rsidR="001D3964">
        <w:t>.7 User Management</w:t>
      </w:r>
      <w:bookmarkEnd w:id="19"/>
    </w:p>
    <w:p w14:paraId="2B0D17E1" w14:textId="77777777" w:rsidR="00823C0A" w:rsidRDefault="001D3964">
      <w:r>
        <w:t>Database Tables</w:t>
      </w:r>
    </w:p>
    <w:p w14:paraId="3059D0A1" w14:textId="77777777" w:rsidR="00823C0A" w:rsidRDefault="001D3964">
      <w:r>
        <w:t>user_master(user_id, name, email, mobile, role_id, status)</w:t>
      </w:r>
    </w:p>
    <w:p w14:paraId="00A58BAE" w14:textId="77777777" w:rsidR="00823C0A" w:rsidRDefault="001D3964">
      <w:r>
        <w:t>user_role_map(user_id, role_id)</w:t>
      </w:r>
    </w:p>
    <w:p w14:paraId="69EC47DB" w14:textId="77777777" w:rsidR="00823C0A" w:rsidRDefault="001D3964">
      <w:r>
        <w:t>APIs</w:t>
      </w:r>
    </w:p>
    <w:p w14:paraId="288D9EDD" w14:textId="77777777" w:rsidR="00823C0A" w:rsidRDefault="001D3964">
      <w:r>
        <w:t>POST /user/create → Create new user</w:t>
      </w:r>
    </w:p>
    <w:p w14:paraId="5C143E5A" w14:textId="77777777" w:rsidR="00823C0A" w:rsidRDefault="001D3964">
      <w:r>
        <w:t>POST /user/role/assign → Assign role</w:t>
      </w:r>
    </w:p>
    <w:p w14:paraId="0FA8FA22" w14:textId="77777777" w:rsidR="00823C0A" w:rsidRDefault="001D3964">
      <w:r>
        <w:t>POST /user/deactivate → Deactivate user</w:t>
      </w:r>
    </w:p>
    <w:p w14:paraId="6090B25B" w14:textId="0B81A33F" w:rsidR="00823C0A" w:rsidRDefault="0019708A">
      <w:pPr>
        <w:pStyle w:val="Heading3"/>
      </w:pPr>
      <w:bookmarkStart w:id="20" w:name="_Toc220332891"/>
      <w:r>
        <w:t>10</w:t>
      </w:r>
      <w:r w:rsidR="001D3964">
        <w:t>.8 Dashboard &amp; Reporting</w:t>
      </w:r>
      <w:bookmarkEnd w:id="20"/>
    </w:p>
    <w:p w14:paraId="2A173C41" w14:textId="77777777" w:rsidR="00823C0A" w:rsidRDefault="001D3964">
      <w:r>
        <w:t>Data Sources</w:t>
      </w:r>
    </w:p>
    <w:p w14:paraId="586F525E" w14:textId="77777777" w:rsidR="00823C0A" w:rsidRDefault="001D3964">
      <w:r>
        <w:t>Aggregated queries from RFI, meter readings, water tests, work progress.</w:t>
      </w:r>
    </w:p>
    <w:p w14:paraId="41B7C84D" w14:textId="77777777" w:rsidR="00823C0A" w:rsidRDefault="001D3964">
      <w:r>
        <w:t>APIs</w:t>
      </w:r>
    </w:p>
    <w:p w14:paraId="428BF7E2" w14:textId="77777777" w:rsidR="00823C0A" w:rsidRDefault="001D3964">
      <w:r>
        <w:t>GET /dashboard/kpi?scheme_id → Fetch KPIs</w:t>
      </w:r>
    </w:p>
    <w:p w14:paraId="0EB15EA3" w14:textId="77777777" w:rsidR="00823C0A" w:rsidRDefault="001D3964">
      <w:r>
        <w:t>GET /dashboard/trend?parameter → Fetch trends</w:t>
      </w:r>
    </w:p>
    <w:p w14:paraId="45885C45" w14:textId="77777777" w:rsidR="00823C0A" w:rsidRDefault="001D3964">
      <w:r>
        <w:t>Workflow</w:t>
      </w:r>
    </w:p>
    <w:p w14:paraId="1B48A0BB" w14:textId="77777777" w:rsidR="00823C0A" w:rsidRDefault="001D3964">
      <w:r>
        <w:t>- KPIs aggregated from transactional tables.</w:t>
      </w:r>
    </w:p>
    <w:p w14:paraId="4C4ADB5B" w14:textId="77777777" w:rsidR="00823C0A" w:rsidRDefault="001D3964">
      <w:r>
        <w:t>- Dashboard displays scheme-wise, role-wise KPIs.</w:t>
      </w:r>
    </w:p>
    <w:p w14:paraId="6ECE1F74" w14:textId="77777777" w:rsidR="00823C0A" w:rsidRDefault="001D3964">
      <w:r>
        <w:t>- Export available in XLSX/PDF.</w:t>
      </w:r>
    </w:p>
    <w:p w14:paraId="74998678" w14:textId="723B78D6" w:rsidR="00823C0A" w:rsidRDefault="0019708A">
      <w:pPr>
        <w:pStyle w:val="Heading2"/>
      </w:pPr>
      <w:bookmarkStart w:id="21" w:name="_Toc220332892"/>
      <w:r>
        <w:t>11</w:t>
      </w:r>
      <w:r w:rsidR="001D3964">
        <w:t>. Error Handling</w:t>
      </w:r>
      <w:bookmarkEnd w:id="21"/>
    </w:p>
    <w:p w14:paraId="40C8A800" w14:textId="77777777" w:rsidR="00823C0A" w:rsidRDefault="001D3964">
      <w:r>
        <w:t>- API request validation (mandatory fields, value ranges).</w:t>
      </w:r>
    </w:p>
    <w:p w14:paraId="6CE1CBF5" w14:textId="77777777" w:rsidR="00823C0A" w:rsidRDefault="001D3964">
      <w:r>
        <w:t>- Graceful fallback for offline → sync scenarios.</w:t>
      </w:r>
    </w:p>
    <w:p w14:paraId="2D5A6C8B" w14:textId="77777777" w:rsidR="00823C0A" w:rsidRDefault="001D3964">
      <w:r>
        <w:lastRenderedPageBreak/>
        <w:t>- Audit logging for all CRUD and approval actions.</w:t>
      </w:r>
    </w:p>
    <w:p w14:paraId="0102D1C3" w14:textId="492F9B95" w:rsidR="00823C0A" w:rsidRDefault="0019708A">
      <w:pPr>
        <w:pStyle w:val="Heading2"/>
      </w:pPr>
      <w:bookmarkStart w:id="22" w:name="_Toc220332893"/>
      <w:r>
        <w:t>12</w:t>
      </w:r>
      <w:r w:rsidR="001D3964">
        <w:t>. Security</w:t>
      </w:r>
      <w:bookmarkEnd w:id="22"/>
    </w:p>
    <w:p w14:paraId="6435E155" w14:textId="77777777" w:rsidR="00823C0A" w:rsidRDefault="001D3964">
      <w:r>
        <w:t>- Role-based access control (RBAC).</w:t>
      </w:r>
    </w:p>
    <w:p w14:paraId="02125C44" w14:textId="77777777" w:rsidR="00823C0A" w:rsidRDefault="001D3964">
      <w:r>
        <w:t>- Token-based authentication (JWT).</w:t>
      </w:r>
    </w:p>
    <w:p w14:paraId="156A483D" w14:textId="77777777" w:rsidR="00823C0A" w:rsidRDefault="001D3964">
      <w:r>
        <w:t>- Data encryption at rest (PostgreSQL TDE) and in transit (HTTPS/TLS).</w:t>
      </w:r>
    </w:p>
    <w:p w14:paraId="29621418" w14:textId="40F80A94" w:rsidR="00823C0A" w:rsidRDefault="0019708A">
      <w:pPr>
        <w:pStyle w:val="Heading2"/>
      </w:pPr>
      <w:bookmarkStart w:id="23" w:name="_Toc220332894"/>
      <w:r>
        <w:t>13</w:t>
      </w:r>
      <w:r w:rsidR="001D3964">
        <w:t>. Sequence Diagrams (to be included)</w:t>
      </w:r>
      <w:bookmarkEnd w:id="23"/>
    </w:p>
    <w:p w14:paraId="32A9B596" w14:textId="77777777" w:rsidR="00823C0A" w:rsidRDefault="001D3964">
      <w:r>
        <w:t>- RFI Assignment → Inspection Submission → Approval.</w:t>
      </w:r>
    </w:p>
    <w:p w14:paraId="33A7FF4E" w14:textId="77777777" w:rsidR="00823C0A" w:rsidRDefault="001D3964">
      <w:r>
        <w:t>- Meter Reading Capture → Verification.</w:t>
      </w:r>
    </w:p>
    <w:p w14:paraId="4EFA1592" w14:textId="77777777" w:rsidR="00823C0A" w:rsidRDefault="001D3964">
      <w:r>
        <w:t>- Work Plan Creation → Approval → Progress Update.</w:t>
      </w:r>
    </w:p>
    <w:sectPr w:rsidR="00823C0A" w:rsidSect="00034616">
      <w:headerReference w:type="default" r:id="rId15"/>
      <w:footerReference w:type="default" r:id="rId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FC14B25" w14:textId="77777777" w:rsidR="00DB5766" w:rsidRDefault="00DB5766" w:rsidP="00247BD9">
      <w:pPr>
        <w:spacing w:after="0" w:line="240" w:lineRule="auto"/>
      </w:pPr>
      <w:r>
        <w:separator/>
      </w:r>
    </w:p>
  </w:endnote>
  <w:endnote w:type="continuationSeparator" w:id="0">
    <w:p w14:paraId="74E70451" w14:textId="77777777" w:rsidR="00DB5766" w:rsidRDefault="00DB5766" w:rsidP="00247B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D03A08" w14:textId="77777777" w:rsidR="00247BD9" w:rsidRDefault="00247BD9">
    <w:pPr>
      <w:tabs>
        <w:tab w:val="center" w:pos="4550"/>
        <w:tab w:val="left" w:pos="5818"/>
      </w:tabs>
      <w:ind w:right="260"/>
      <w:jc w:val="right"/>
      <w:rPr>
        <w:color w:val="0F243E" w:themeColor="text2" w:themeShade="80"/>
        <w:sz w:val="24"/>
        <w:szCs w:val="24"/>
      </w:rPr>
    </w:pPr>
    <w:r>
      <w:rPr>
        <w:color w:val="548DD4" w:themeColor="text2" w:themeTint="99"/>
        <w:spacing w:val="60"/>
        <w:sz w:val="24"/>
        <w:szCs w:val="24"/>
      </w:rPr>
      <w:t>Page</w:t>
    </w:r>
    <w:r>
      <w:rPr>
        <w:color w:val="548DD4" w:themeColor="text2" w:themeTint="99"/>
        <w:sz w:val="24"/>
        <w:szCs w:val="24"/>
      </w:rPr>
      <w:t xml:space="preserve"> </w:t>
    </w:r>
    <w:r>
      <w:rPr>
        <w:color w:val="17365D" w:themeColor="text2" w:themeShade="BF"/>
        <w:sz w:val="24"/>
        <w:szCs w:val="24"/>
      </w:rPr>
      <w:fldChar w:fldCharType="begin"/>
    </w:r>
    <w:r>
      <w:rPr>
        <w:color w:val="17365D" w:themeColor="text2" w:themeShade="BF"/>
        <w:sz w:val="24"/>
        <w:szCs w:val="24"/>
      </w:rPr>
      <w:instrText xml:space="preserve"> PAGE   \* MERGEFORMAT </w:instrText>
    </w:r>
    <w:r>
      <w:rPr>
        <w:color w:val="17365D" w:themeColor="text2" w:themeShade="BF"/>
        <w:sz w:val="24"/>
        <w:szCs w:val="24"/>
      </w:rPr>
      <w:fldChar w:fldCharType="separate"/>
    </w:r>
    <w:r w:rsidR="00F5129A">
      <w:rPr>
        <w:noProof/>
        <w:color w:val="17365D" w:themeColor="text2" w:themeShade="BF"/>
        <w:sz w:val="24"/>
        <w:szCs w:val="24"/>
      </w:rPr>
      <w:t>2</w:t>
    </w:r>
    <w:r>
      <w:rPr>
        <w:color w:val="17365D" w:themeColor="text2" w:themeShade="BF"/>
        <w:sz w:val="24"/>
        <w:szCs w:val="24"/>
      </w:rPr>
      <w:fldChar w:fldCharType="end"/>
    </w:r>
    <w:r>
      <w:rPr>
        <w:color w:val="17365D" w:themeColor="text2" w:themeShade="BF"/>
        <w:sz w:val="24"/>
        <w:szCs w:val="24"/>
      </w:rPr>
      <w:t xml:space="preserve"> | </w:t>
    </w:r>
    <w:r>
      <w:rPr>
        <w:color w:val="17365D" w:themeColor="text2" w:themeShade="BF"/>
        <w:sz w:val="24"/>
        <w:szCs w:val="24"/>
      </w:rPr>
      <w:fldChar w:fldCharType="begin"/>
    </w:r>
    <w:r>
      <w:rPr>
        <w:color w:val="17365D" w:themeColor="text2" w:themeShade="BF"/>
        <w:sz w:val="24"/>
        <w:szCs w:val="24"/>
      </w:rPr>
      <w:instrText xml:space="preserve"> NUMPAGES  \* Arabic  \* MERGEFORMAT </w:instrText>
    </w:r>
    <w:r>
      <w:rPr>
        <w:color w:val="17365D" w:themeColor="text2" w:themeShade="BF"/>
        <w:sz w:val="24"/>
        <w:szCs w:val="24"/>
      </w:rPr>
      <w:fldChar w:fldCharType="separate"/>
    </w:r>
    <w:r w:rsidR="00F5129A">
      <w:rPr>
        <w:noProof/>
        <w:color w:val="17365D" w:themeColor="text2" w:themeShade="BF"/>
        <w:sz w:val="24"/>
        <w:szCs w:val="24"/>
      </w:rPr>
      <w:t>23</w:t>
    </w:r>
    <w:r>
      <w:rPr>
        <w:color w:val="17365D" w:themeColor="text2" w:themeShade="BF"/>
        <w:sz w:val="24"/>
        <w:szCs w:val="24"/>
      </w:rPr>
      <w:fldChar w:fldCharType="end"/>
    </w:r>
  </w:p>
  <w:p w14:paraId="58CA1F26" w14:textId="77777777" w:rsidR="00247BD9" w:rsidRDefault="00247BD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AAF0963" w14:textId="77777777" w:rsidR="00DB5766" w:rsidRDefault="00DB5766" w:rsidP="00247BD9">
      <w:pPr>
        <w:spacing w:after="0" w:line="240" w:lineRule="auto"/>
      </w:pPr>
      <w:r>
        <w:separator/>
      </w:r>
    </w:p>
  </w:footnote>
  <w:footnote w:type="continuationSeparator" w:id="0">
    <w:p w14:paraId="72086E5F" w14:textId="77777777" w:rsidR="00DB5766" w:rsidRDefault="00DB5766" w:rsidP="00247BD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72CA80" w14:textId="3481BD1B" w:rsidR="00247BD9" w:rsidRDefault="00247BD9">
    <w:pPr>
      <w:spacing w:line="264" w:lineRule="auto"/>
    </w:pPr>
    <w:r>
      <w:rPr>
        <w:noProof/>
        <w:lang w:bidi="hi-IN"/>
      </w:rPr>
      <w:drawing>
        <wp:anchor distT="0" distB="0" distL="114300" distR="114300" simplePos="0" relativeHeight="251658240" behindDoc="0" locked="0" layoutInCell="1" allowOverlap="1" wp14:anchorId="64412A3F" wp14:editId="2A5AE8AB">
          <wp:simplePos x="0" y="0"/>
          <wp:positionH relativeFrom="margin">
            <wp:posOffset>-908050</wp:posOffset>
          </wp:positionH>
          <wp:positionV relativeFrom="paragraph">
            <wp:posOffset>-209550</wp:posOffset>
          </wp:positionV>
          <wp:extent cx="7296150" cy="769620"/>
          <wp:effectExtent l="0" t="0" r="0" b="0"/>
          <wp:wrapTopAndBottom/>
          <wp:docPr id="1266625928" name="Picture 1266625928"/>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96150" cy="769620"/>
                  </a:xfrm>
                  <a:prstGeom prst="rect">
                    <a:avLst/>
                  </a:prstGeom>
                  <a:noFill/>
                </pic:spPr>
              </pic:pic>
            </a:graphicData>
          </a:graphic>
          <wp14:sizeRelH relativeFrom="margin">
            <wp14:pctWidth>0</wp14:pctWidth>
          </wp14:sizeRelH>
          <wp14:sizeRelV relativeFrom="margin">
            <wp14:pctHeight>0</wp14:pctHeight>
          </wp14:sizeRelV>
        </wp:anchor>
      </w:drawing>
    </w:r>
    <w:r>
      <w:rPr>
        <w:noProof/>
        <w:color w:val="000000"/>
        <w:lang w:bidi="hi-IN"/>
      </w:rPr>
      <mc:AlternateContent>
        <mc:Choice Requires="wps">
          <w:drawing>
            <wp:anchor distT="0" distB="0" distL="114300" distR="114300" simplePos="0" relativeHeight="251656192" behindDoc="0" locked="0" layoutInCell="1" allowOverlap="1" wp14:anchorId="0BCF8E02" wp14:editId="70408AD3">
              <wp:simplePos x="0" y="0"/>
              <wp:positionH relativeFrom="page">
                <wp:align>center</wp:align>
              </wp:positionH>
              <wp:positionV relativeFrom="page">
                <wp:align>center</wp:align>
              </wp:positionV>
              <wp:extent cx="7376160" cy="9555480"/>
              <wp:effectExtent l="0" t="0" r="26670" b="26670"/>
              <wp:wrapNone/>
              <wp:docPr id="222" name="Rectangle 22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F365697" id="Rectangle 222" o:spid="_x0000_s1026" style="position:absolute;margin-left:0;margin-top:0;width:580.8pt;height:752.4pt;z-index:25165619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" filled="f" strokecolor="#938953 [1614]" strokeweight="1.25pt">
              <w10:wrap anchorx="page" anchory="page"/>
            </v:rect>
          </w:pict>
        </mc:Fallback>
      </mc:AlternateContent>
    </w:r>
  </w:p>
  <w:p w14:paraId="3AE8DEF4" w14:textId="77777777" w:rsidR="00247BD9" w:rsidRDefault="00247BD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41F4F49"/>
    <w:multiLevelType w:val="multilevel"/>
    <w:tmpl w:val="CCC05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4EB66C6"/>
    <w:multiLevelType w:val="multilevel"/>
    <w:tmpl w:val="1D327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5373673"/>
    <w:multiLevelType w:val="multilevel"/>
    <w:tmpl w:val="0F4C1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675790E"/>
    <w:multiLevelType w:val="multilevel"/>
    <w:tmpl w:val="D9F2C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8456D49"/>
    <w:multiLevelType w:val="multilevel"/>
    <w:tmpl w:val="D326D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6FB3E53"/>
    <w:multiLevelType w:val="multilevel"/>
    <w:tmpl w:val="868E6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87A7DE0"/>
    <w:multiLevelType w:val="multilevel"/>
    <w:tmpl w:val="7CB81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021263B"/>
    <w:multiLevelType w:val="multilevel"/>
    <w:tmpl w:val="D1B6E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1F40E51"/>
    <w:multiLevelType w:val="multilevel"/>
    <w:tmpl w:val="D6783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313211C"/>
    <w:multiLevelType w:val="multilevel"/>
    <w:tmpl w:val="B84A7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7DA6D69"/>
    <w:multiLevelType w:val="multilevel"/>
    <w:tmpl w:val="4824E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EBA39B5"/>
    <w:multiLevelType w:val="multilevel"/>
    <w:tmpl w:val="3C223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0AA0D38"/>
    <w:multiLevelType w:val="multilevel"/>
    <w:tmpl w:val="B2223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A4B5C17"/>
    <w:multiLevelType w:val="multilevel"/>
    <w:tmpl w:val="6AB40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6147B12"/>
    <w:multiLevelType w:val="multilevel"/>
    <w:tmpl w:val="6F70A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BD005E5"/>
    <w:multiLevelType w:val="multilevel"/>
    <w:tmpl w:val="9958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C88123D"/>
    <w:multiLevelType w:val="multilevel"/>
    <w:tmpl w:val="BC5E0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58912C7"/>
    <w:multiLevelType w:val="multilevel"/>
    <w:tmpl w:val="2DA6A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9787E4A"/>
    <w:multiLevelType w:val="multilevel"/>
    <w:tmpl w:val="689E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D4002A8"/>
    <w:multiLevelType w:val="multilevel"/>
    <w:tmpl w:val="164A5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A590C40"/>
    <w:multiLevelType w:val="multilevel"/>
    <w:tmpl w:val="2B20A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DEF0685"/>
    <w:multiLevelType w:val="multilevel"/>
    <w:tmpl w:val="76D43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5"/>
  </w:num>
  <w:num w:numId="11">
    <w:abstractNumId w:val="30"/>
  </w:num>
  <w:num w:numId="12">
    <w:abstractNumId w:val="26"/>
  </w:num>
  <w:num w:numId="13">
    <w:abstractNumId w:val="13"/>
  </w:num>
  <w:num w:numId="14">
    <w:abstractNumId w:val="28"/>
  </w:num>
  <w:num w:numId="15">
    <w:abstractNumId w:val="14"/>
  </w:num>
  <w:num w:numId="16">
    <w:abstractNumId w:val="19"/>
  </w:num>
  <w:num w:numId="17">
    <w:abstractNumId w:val="16"/>
  </w:num>
  <w:num w:numId="18">
    <w:abstractNumId w:val="9"/>
  </w:num>
  <w:num w:numId="19">
    <w:abstractNumId w:val="17"/>
  </w:num>
  <w:num w:numId="20">
    <w:abstractNumId w:val="23"/>
  </w:num>
  <w:num w:numId="21">
    <w:abstractNumId w:val="18"/>
  </w:num>
  <w:num w:numId="22">
    <w:abstractNumId w:val="11"/>
  </w:num>
  <w:num w:numId="23">
    <w:abstractNumId w:val="22"/>
  </w:num>
  <w:num w:numId="24">
    <w:abstractNumId w:val="12"/>
  </w:num>
  <w:num w:numId="25">
    <w:abstractNumId w:val="20"/>
  </w:num>
  <w:num w:numId="26">
    <w:abstractNumId w:val="25"/>
  </w:num>
  <w:num w:numId="27">
    <w:abstractNumId w:val="29"/>
  </w:num>
  <w:num w:numId="28">
    <w:abstractNumId w:val="21"/>
  </w:num>
  <w:num w:numId="29">
    <w:abstractNumId w:val="10"/>
  </w:num>
  <w:num w:numId="30">
    <w:abstractNumId w:val="27"/>
  </w:num>
  <w:num w:numId="3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9708A"/>
    <w:rsid w:val="001D3964"/>
    <w:rsid w:val="00247BD9"/>
    <w:rsid w:val="0029639D"/>
    <w:rsid w:val="00326F90"/>
    <w:rsid w:val="007B2D33"/>
    <w:rsid w:val="00823C0A"/>
    <w:rsid w:val="008F0EF7"/>
    <w:rsid w:val="00AA1D8D"/>
    <w:rsid w:val="00B47730"/>
    <w:rsid w:val="00CB0664"/>
    <w:rsid w:val="00DB5766"/>
    <w:rsid w:val="00F512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C813CFB-B282-41A7-943B-A650A5F9F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B2D33"/>
    <w:rPr>
      <w:color w:val="0000FF" w:themeColor="hyperlink"/>
      <w:u w:val="single"/>
    </w:rPr>
  </w:style>
  <w:style w:type="paragraph" w:styleId="TOC1">
    <w:name w:val="toc 1"/>
    <w:basedOn w:val="Normal"/>
    <w:next w:val="Normal"/>
    <w:autoRedefine/>
    <w:uiPriority w:val="39"/>
    <w:unhideWhenUsed/>
    <w:rsid w:val="00247BD9"/>
    <w:pPr>
      <w:spacing w:after="100"/>
    </w:pPr>
  </w:style>
  <w:style w:type="paragraph" w:styleId="TOC2">
    <w:name w:val="toc 2"/>
    <w:basedOn w:val="Normal"/>
    <w:next w:val="Normal"/>
    <w:autoRedefine/>
    <w:uiPriority w:val="39"/>
    <w:unhideWhenUsed/>
    <w:rsid w:val="00247BD9"/>
    <w:pPr>
      <w:spacing w:after="100"/>
      <w:ind w:left="220"/>
    </w:pPr>
  </w:style>
  <w:style w:type="paragraph" w:styleId="TOC3">
    <w:name w:val="toc 3"/>
    <w:basedOn w:val="Normal"/>
    <w:next w:val="Normal"/>
    <w:autoRedefine/>
    <w:uiPriority w:val="39"/>
    <w:unhideWhenUsed/>
    <w:rsid w:val="00247BD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85916039">
      <w:bodyDiv w:val="1"/>
      <w:marLeft w:val="0"/>
      <w:marRight w:val="0"/>
      <w:marTop w:val="0"/>
      <w:marBottom w:val="0"/>
      <w:divBdr>
        <w:top w:val="none" w:sz="0" w:space="0" w:color="auto"/>
        <w:left w:val="none" w:sz="0" w:space="0" w:color="auto"/>
        <w:bottom w:val="none" w:sz="0" w:space="0" w:color="auto"/>
        <w:right w:val="none" w:sz="0" w:space="0" w:color="auto"/>
      </w:divBdr>
      <w:divsChild>
        <w:div w:id="346374147">
          <w:marLeft w:val="0"/>
          <w:marRight w:val="0"/>
          <w:marTop w:val="0"/>
          <w:marBottom w:val="0"/>
          <w:divBdr>
            <w:top w:val="none" w:sz="0" w:space="0" w:color="auto"/>
            <w:left w:val="none" w:sz="0" w:space="0" w:color="auto"/>
            <w:bottom w:val="none" w:sz="0" w:space="0" w:color="auto"/>
            <w:right w:val="none" w:sz="0" w:space="0" w:color="auto"/>
          </w:divBdr>
        </w:div>
      </w:divsChild>
    </w:div>
    <w:div w:id="1751586576">
      <w:bodyDiv w:val="1"/>
      <w:marLeft w:val="0"/>
      <w:marRight w:val="0"/>
      <w:marTop w:val="0"/>
      <w:marBottom w:val="0"/>
      <w:divBdr>
        <w:top w:val="none" w:sz="0" w:space="0" w:color="auto"/>
        <w:left w:val="none" w:sz="0" w:space="0" w:color="auto"/>
        <w:bottom w:val="none" w:sz="0" w:space="0" w:color="auto"/>
        <w:right w:val="none" w:sz="0" w:space="0" w:color="auto"/>
      </w:divBdr>
      <w:divsChild>
        <w:div w:id="1510100246">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mpsedc.mp.gov.in" TargetMode="Externa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2E7C"/>
    <w:rsid w:val="00AF2E7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D2EF730A664463E88AE4C5C02103493">
    <w:name w:val="8D2EF730A664463E88AE4C5C02103493"/>
    <w:rsid w:val="00AF2E7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42BD05-8D18-42E6-BF9B-AC3F154789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23</Pages>
  <Words>2457</Words>
  <Characters>14009</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16434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5</cp:revision>
  <dcterms:created xsi:type="dcterms:W3CDTF">2013-12-23T23:15:00Z</dcterms:created>
  <dcterms:modified xsi:type="dcterms:W3CDTF">2026-01-26T09:47:00Z</dcterms:modified>
  <cp:category/>
</cp:coreProperties>
</file>