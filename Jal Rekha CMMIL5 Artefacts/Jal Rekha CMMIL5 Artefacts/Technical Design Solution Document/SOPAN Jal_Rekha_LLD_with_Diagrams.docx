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F953" w14:textId="54397A94" w:rsidR="00823C0A" w:rsidRDefault="001D3964">
      <w:pPr>
        <w:pStyle w:val="Heading1"/>
      </w:pPr>
      <w:r>
        <w:t xml:space="preserve">Low Level Design (LLD) – </w:t>
      </w:r>
      <w:r w:rsidR="006025F3">
        <w:t xml:space="preserve">SOPAN </w:t>
      </w:r>
      <w:r>
        <w:t>Jal Rekha Project</w:t>
      </w:r>
    </w:p>
    <w:p w14:paraId="4541B2C7" w14:textId="77777777" w:rsidR="00823C0A" w:rsidRDefault="001D3964">
      <w:pPr>
        <w:pStyle w:val="Heading2"/>
      </w:pPr>
      <w:r>
        <w:t>1. Introduction</w:t>
      </w:r>
    </w:p>
    <w:p w14:paraId="04745D08" w14:textId="58177683" w:rsidR="00823C0A" w:rsidRDefault="001D3964">
      <w:r>
        <w:t xml:space="preserve">This </w:t>
      </w:r>
      <w:r w:rsidR="00131785">
        <w:t>Low-Level</w:t>
      </w:r>
      <w:r>
        <w:t xml:space="preserve"> Design (LLD) document provides detailed technical specifications for the </w:t>
      </w:r>
      <w:r w:rsidR="006025F3">
        <w:t xml:space="preserve">SOPAN </w:t>
      </w:r>
      <w:r>
        <w:t>Jal Rekha project. It includes database design (ER diagram), sequence diagrams for core workflows, class diagrams, API contracts in JSON/XML, and component-level design to guide development and testing teams.</w:t>
      </w:r>
    </w:p>
    <w:p w14:paraId="7F219C1F" w14:textId="77777777" w:rsidR="00823C0A" w:rsidRDefault="001D3964">
      <w:pPr>
        <w:pStyle w:val="Heading2"/>
      </w:pPr>
      <w:r>
        <w:t>2. System Architecture Overview</w:t>
      </w:r>
    </w:p>
    <w:p w14:paraId="476F5583" w14:textId="0321D393" w:rsidR="00823C0A" w:rsidRDefault="001D3964">
      <w:r>
        <w:t xml:space="preserve">- Frontend: </w:t>
      </w:r>
      <w:r w:rsidR="008A71BF">
        <w:t>.net</w:t>
      </w:r>
      <w:r>
        <w:t xml:space="preserve"> for web </w:t>
      </w:r>
      <w:r w:rsidR="008A71BF">
        <w:t>portal</w:t>
      </w:r>
      <w:r>
        <w:t xml:space="preserve"> and </w:t>
      </w:r>
      <w:r w:rsidR="008A71BF">
        <w:t>reports</w:t>
      </w:r>
      <w:r>
        <w:t>.</w:t>
      </w:r>
      <w:r>
        <w:br/>
        <w:t xml:space="preserve">- Backend: RESTful APIs using </w:t>
      </w:r>
      <w:r w:rsidR="008A71BF">
        <w:t>WCF</w:t>
      </w:r>
      <w:r>
        <w:t>.</w:t>
      </w:r>
      <w:r>
        <w:br/>
        <w:t>- Database: PostgreSQL.</w:t>
      </w:r>
      <w:r>
        <w:br/>
        <w:t>- Authentication: RBAC for authorization.</w:t>
      </w:r>
      <w:r>
        <w:br/>
        <w:t>- Hosting: Cloud with load balancer, backups, and DR.</w:t>
      </w:r>
      <w:r>
        <w:br/>
      </w:r>
    </w:p>
    <w:p w14:paraId="15304CFF" w14:textId="77777777" w:rsidR="00823C0A" w:rsidRDefault="001D3964">
      <w:pPr>
        <w:pStyle w:val="Heading2"/>
      </w:pPr>
      <w:r>
        <w:t>3. Module-wise Design (Summary)</w:t>
      </w:r>
    </w:p>
    <w:p w14:paraId="79069445" w14:textId="375565B1" w:rsidR="00823C0A" w:rsidRDefault="001D3964">
      <w:r>
        <w:t xml:space="preserve">Modules covered: </w:t>
      </w:r>
      <w:r w:rsidR="00077541">
        <w:t>Planning</w:t>
      </w:r>
      <w:r>
        <w:t xml:space="preserve">, </w:t>
      </w:r>
      <w:r w:rsidR="00077541">
        <w:t>Monitoring, Verification</w:t>
      </w:r>
      <w:r>
        <w:t>,</w:t>
      </w:r>
      <w:r w:rsidR="00077541">
        <w:t xml:space="preserve"> Approval, </w:t>
      </w:r>
      <w:r>
        <w:t>Reporting.</w:t>
      </w:r>
      <w:r>
        <w:br/>
      </w:r>
    </w:p>
    <w:p w14:paraId="0C731FC5" w14:textId="77777777" w:rsidR="00823C0A" w:rsidRDefault="001D3964">
      <w:pPr>
        <w:pStyle w:val="Heading2"/>
      </w:pPr>
      <w:r>
        <w:t>4. Entity-Relationship (ER) Diagram</w:t>
      </w:r>
    </w:p>
    <w:p w14:paraId="3796700E" w14:textId="7834544A" w:rsidR="00823C0A" w:rsidRDefault="001D3964">
      <w:r>
        <w:t xml:space="preserve">Core entities illustrated: </w:t>
      </w:r>
      <w:r w:rsidR="002E2018">
        <w:t>user master</w:t>
      </w:r>
      <w:r>
        <w:t xml:space="preserve">, </w:t>
      </w:r>
      <w:r w:rsidR="002E2018">
        <w:t>scheme master</w:t>
      </w:r>
      <w:r>
        <w:t xml:space="preserve">, </w:t>
      </w:r>
      <w:r w:rsidR="00615702">
        <w:t>users</w:t>
      </w:r>
      <w:r>
        <w:t xml:space="preserve">, </w:t>
      </w:r>
      <w:proofErr w:type="spellStart"/>
      <w:r w:rsidR="0021497E">
        <w:t>sopan_work_monitoring</w:t>
      </w:r>
      <w:proofErr w:type="spellEnd"/>
      <w:r w:rsidR="0000661C">
        <w:t>,</w:t>
      </w:r>
      <w:r w:rsidR="0000661C" w:rsidRPr="0000661C">
        <w:t xml:space="preserve"> </w:t>
      </w:r>
      <w:r w:rsidR="0000661C">
        <w:t>sopan_work_monitoring_pre_</w:t>
      </w:r>
      <w:proofErr w:type="gramStart"/>
      <w:r w:rsidR="0000661C">
        <w:t>cast</w:t>
      </w:r>
      <w:r w:rsidR="0021497E">
        <w:t>,mst</w:t>
      </w:r>
      <w:proofErr w:type="gramEnd"/>
      <w:r w:rsidR="0021497E">
        <w:t>_sopan_</w:t>
      </w:r>
      <w:proofErr w:type="gramStart"/>
      <w:r w:rsidR="0021497E">
        <w:t>status,mst</w:t>
      </w:r>
      <w:proofErr w:type="gramEnd"/>
      <w:r w:rsidR="0021497E">
        <w:t>_sopan_stages_construction</w:t>
      </w:r>
      <w:r>
        <w:t>.</w:t>
      </w:r>
    </w:p>
    <w:p w14:paraId="03BF0F7E" w14:textId="53C20301" w:rsidR="0021497E" w:rsidRDefault="0021497E">
      <w:r w:rsidRPr="00542682"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54FA19F9" wp14:editId="4CDE254D">
            <wp:extent cx="5486400" cy="6119286"/>
            <wp:effectExtent l="0" t="0" r="0" b="0"/>
            <wp:docPr id="16622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8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A8D4" w14:textId="7F5F2765" w:rsidR="00521C08" w:rsidRPr="00521C08" w:rsidRDefault="00521C08" w:rsidP="00521C08">
      <w:pPr>
        <w:rPr>
          <w:lang w:val="en-IN"/>
        </w:rPr>
      </w:pPr>
      <w:r w:rsidRPr="00521C08">
        <w:rPr>
          <w:lang w:val="en-IN"/>
        </w:rPr>
        <w:lastRenderedPageBreak/>
        <w:drawing>
          <wp:inline distT="0" distB="0" distL="0" distR="0" wp14:anchorId="75BDCECE" wp14:editId="5820DA2F">
            <wp:extent cx="5486400" cy="3526790"/>
            <wp:effectExtent l="0" t="0" r="0" b="0"/>
            <wp:docPr id="88474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985D" w14:textId="4B67C608" w:rsidR="00823C0A" w:rsidRDefault="00823C0A"/>
    <w:p w14:paraId="6BC2E201" w14:textId="77777777" w:rsidR="00823C0A" w:rsidRDefault="001D3964">
      <w:r>
        <w:t>Figure: Simplified ER diagram showing core tables and relationships.</w:t>
      </w:r>
      <w:r>
        <w:br/>
      </w:r>
    </w:p>
    <w:p w14:paraId="2E651F60" w14:textId="5CA5AB66" w:rsidR="00823C0A" w:rsidRDefault="001D3964">
      <w:pPr>
        <w:pStyle w:val="Heading2"/>
      </w:pPr>
      <w:r>
        <w:lastRenderedPageBreak/>
        <w:t xml:space="preserve">5. Sequence Diagram - </w:t>
      </w:r>
      <w:r w:rsidR="00077541">
        <w:t>Planning</w:t>
      </w:r>
      <w:r>
        <w:t xml:space="preserve"> Workflow</w:t>
      </w:r>
    </w:p>
    <w:p w14:paraId="2382E11B" w14:textId="5684B5DA" w:rsidR="00DE363E" w:rsidRPr="00DE363E" w:rsidRDefault="00FD02A9" w:rsidP="00DE363E">
      <w:pPr>
        <w:rPr>
          <w:lang w:val="en-IN"/>
        </w:rPr>
      </w:pPr>
      <w:r w:rsidRPr="00FD02A9">
        <w:t>Contractor Planned Date Submission → GM Verification &amp; Freeze → GM Actual Date Entry → Review &amp; Approve / Reject</w:t>
      </w:r>
      <w:r w:rsidR="001D3964">
        <w:t>.</w:t>
      </w:r>
      <w:r w:rsidR="00DE363E" w:rsidRPr="00DE363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DE363E" w:rsidRPr="00DE363E">
        <w:rPr>
          <w:noProof/>
          <w:lang w:val="en-IN"/>
        </w:rPr>
        <w:drawing>
          <wp:inline distT="0" distB="0" distL="0" distR="0" wp14:anchorId="39BD0558" wp14:editId="12EEBAEA">
            <wp:extent cx="6042660" cy="3891280"/>
            <wp:effectExtent l="0" t="0" r="0" b="0"/>
            <wp:docPr id="1402779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65A3" w14:textId="6F027E01" w:rsidR="00823C0A" w:rsidRDefault="00823C0A"/>
    <w:p w14:paraId="31550E29" w14:textId="072A7774" w:rsidR="00823C0A" w:rsidRDefault="00DE363E">
      <w:r>
        <w:rPr>
          <w:noProof/>
        </w:rPr>
        <mc:AlternateContent>
          <mc:Choice Requires="wps">
            <w:drawing>
              <wp:inline distT="0" distB="0" distL="0" distR="0" wp14:anchorId="0CBECE09" wp14:editId="0070EC6B">
                <wp:extent cx="304800" cy="304800"/>
                <wp:effectExtent l="0" t="0" r="0" b="0"/>
                <wp:docPr id="2045409163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7C2AE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84378" w14:textId="448CABE5" w:rsidR="00823C0A" w:rsidRDefault="00823C0A">
      <w:pPr>
        <w:rPr>
          <w:noProof/>
        </w:rPr>
      </w:pPr>
    </w:p>
    <w:p w14:paraId="3E15BD23" w14:textId="77777777" w:rsidR="00DE363E" w:rsidRDefault="00DE363E">
      <w:pPr>
        <w:rPr>
          <w:noProof/>
        </w:rPr>
      </w:pPr>
    </w:p>
    <w:p w14:paraId="185691BD" w14:textId="77777777" w:rsidR="000E1A5E" w:rsidRDefault="000E1A5E">
      <w:pPr>
        <w:rPr>
          <w:noProof/>
        </w:rPr>
      </w:pPr>
    </w:p>
    <w:p w14:paraId="46F5B3F4" w14:textId="77777777" w:rsidR="000E1A5E" w:rsidRDefault="000E1A5E">
      <w:pPr>
        <w:rPr>
          <w:noProof/>
        </w:rPr>
      </w:pPr>
    </w:p>
    <w:p w14:paraId="784FEAD7" w14:textId="77777777" w:rsidR="000E1A5E" w:rsidRDefault="000E1A5E">
      <w:pPr>
        <w:rPr>
          <w:noProof/>
        </w:rPr>
      </w:pPr>
    </w:p>
    <w:p w14:paraId="3A5A1CD9" w14:textId="77777777" w:rsidR="000E1A5E" w:rsidRDefault="000E1A5E">
      <w:pPr>
        <w:rPr>
          <w:noProof/>
        </w:rPr>
      </w:pPr>
    </w:p>
    <w:p w14:paraId="70892B18" w14:textId="77777777" w:rsidR="000E1A5E" w:rsidRDefault="000E1A5E">
      <w:pPr>
        <w:rPr>
          <w:noProof/>
        </w:rPr>
      </w:pPr>
    </w:p>
    <w:p w14:paraId="19314264" w14:textId="77777777" w:rsidR="00823C0A" w:rsidRDefault="001D3964">
      <w:pPr>
        <w:pStyle w:val="Heading2"/>
      </w:pPr>
      <w:r>
        <w:t>7. Class Diagram (Simplified)</w:t>
      </w:r>
    </w:p>
    <w:p w14:paraId="5647E13E" w14:textId="2027DA52" w:rsidR="00811517" w:rsidRDefault="001D3964">
      <w:r>
        <w:t xml:space="preserve">Classes: User, Scheme, </w:t>
      </w:r>
      <w:proofErr w:type="spellStart"/>
      <w:r w:rsidR="00811517">
        <w:t>sopan_work_monitoring</w:t>
      </w:r>
      <w:proofErr w:type="spellEnd"/>
      <w:r>
        <w:t xml:space="preserve">, </w:t>
      </w:r>
      <w:proofErr w:type="spellStart"/>
      <w:r w:rsidR="00811517">
        <w:t>mst_sopan_stages_</w:t>
      </w:r>
      <w:proofErr w:type="gramStart"/>
      <w:r w:rsidR="00811517">
        <w:t>construction</w:t>
      </w:r>
      <w:proofErr w:type="spellEnd"/>
      <w:r>
        <w:t>,.</w:t>
      </w:r>
      <w:proofErr w:type="gramEnd"/>
    </w:p>
    <w:p w14:paraId="11CCAA1B" w14:textId="1E98EC4E" w:rsidR="00823C0A" w:rsidRDefault="001D3964">
      <w:r>
        <w:lastRenderedPageBreak/>
        <w:t>Attributes and primary methods shown.</w:t>
      </w:r>
    </w:p>
    <w:p w14:paraId="23F50753" w14:textId="4F8DC35F" w:rsidR="00BF65BC" w:rsidRPr="00BF65BC" w:rsidRDefault="00BF65BC" w:rsidP="00BF65BC">
      <w:pPr>
        <w:rPr>
          <w:lang w:val="en-IN"/>
        </w:rPr>
      </w:pPr>
      <w:r w:rsidRPr="00BF65BC">
        <w:rPr>
          <w:lang w:val="en-IN"/>
        </w:rPr>
        <w:drawing>
          <wp:inline distT="0" distB="0" distL="0" distR="0" wp14:anchorId="6B973C66" wp14:editId="681A2F19">
            <wp:extent cx="5486400" cy="3526790"/>
            <wp:effectExtent l="0" t="0" r="0" b="0"/>
            <wp:docPr id="1908160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94FD" w14:textId="323347C4" w:rsidR="00823C0A" w:rsidRDefault="00823C0A"/>
    <w:p w14:paraId="58AE9D2D" w14:textId="77777777" w:rsidR="00823C0A" w:rsidRDefault="001D3964">
      <w:pPr>
        <w:pStyle w:val="Heading2"/>
      </w:pPr>
      <w:r>
        <w:t>8. API Contracts (JSON / XML examples)</w:t>
      </w:r>
    </w:p>
    <w:p w14:paraId="3DD0BD83" w14:textId="1A54AF06" w:rsidR="00823C0A" w:rsidRDefault="001D3964">
      <w:r>
        <w:t>POST /</w:t>
      </w:r>
      <w:proofErr w:type="spellStart"/>
      <w:r>
        <w:t>api</w:t>
      </w:r>
      <w:proofErr w:type="spellEnd"/>
      <w:r w:rsidR="00A25C10" w:rsidRPr="00A25C10">
        <w:t>/</w:t>
      </w:r>
      <w:r w:rsidR="00657E2F" w:rsidRPr="00657E2F">
        <w:t xml:space="preserve"> </w:t>
      </w:r>
      <w:proofErr w:type="spellStart"/>
      <w:r w:rsidR="00657E2F">
        <w:t>sopan</w:t>
      </w:r>
      <w:proofErr w:type="spellEnd"/>
      <w:r w:rsidR="00657E2F" w:rsidRPr="00A25C10">
        <w:t xml:space="preserve"> </w:t>
      </w:r>
      <w:r w:rsidR="00657E2F">
        <w:t>/</w:t>
      </w:r>
      <w:proofErr w:type="spellStart"/>
      <w:r w:rsidR="00A25C10" w:rsidRPr="00A25C10">
        <w:t>Submit_Sopan_Work_Monitoring_Remark</w:t>
      </w:r>
      <w:proofErr w:type="spellEnd"/>
      <w:r>
        <w:t xml:space="preserve"> (Request JSON):</w:t>
      </w:r>
    </w:p>
    <w:p w14:paraId="1E80124E" w14:textId="77777777" w:rsidR="00A25C10" w:rsidRDefault="00A25C10" w:rsidP="00A25C10">
      <w:r>
        <w:t>{</w:t>
      </w:r>
    </w:p>
    <w:p w14:paraId="324AEDD0" w14:textId="77777777" w:rsidR="00A25C10" w:rsidRDefault="00A25C10" w:rsidP="00A25C10">
      <w:r>
        <w:t xml:space="preserve">    "</w:t>
      </w:r>
      <w:proofErr w:type="spellStart"/>
      <w:proofErr w:type="gramStart"/>
      <w:r>
        <w:t>scheme</w:t>
      </w:r>
      <w:proofErr w:type="gramEnd"/>
      <w:r>
        <w:t>_id</w:t>
      </w:r>
      <w:proofErr w:type="spellEnd"/>
      <w:r>
        <w:t>": "25",</w:t>
      </w:r>
    </w:p>
    <w:p w14:paraId="7F92163B" w14:textId="77777777" w:rsidR="00A25C10" w:rsidRDefault="00A25C10" w:rsidP="00A25C10">
      <w:r>
        <w:t xml:space="preserve">    "</w:t>
      </w:r>
      <w:proofErr w:type="spellStart"/>
      <w:proofErr w:type="gramStart"/>
      <w:r>
        <w:t>oht</w:t>
      </w:r>
      <w:proofErr w:type="gramEnd"/>
      <w:r>
        <w:t>_id</w:t>
      </w:r>
      <w:proofErr w:type="spellEnd"/>
      <w:r>
        <w:t>": "459643",</w:t>
      </w:r>
    </w:p>
    <w:p w14:paraId="226BD530" w14:textId="77777777" w:rsidR="00A25C10" w:rsidRDefault="00A25C10" w:rsidP="00A25C10">
      <w:r>
        <w:t xml:space="preserve">    "remark": "sad",</w:t>
      </w:r>
    </w:p>
    <w:p w14:paraId="1DDE60BD" w14:textId="77777777" w:rsidR="00A25C10" w:rsidRDefault="00A25C10" w:rsidP="00A25C10">
      <w:r>
        <w:t xml:space="preserve">    "</w:t>
      </w:r>
      <w:proofErr w:type="spellStart"/>
      <w:r>
        <w:t>insertby</w:t>
      </w:r>
      <w:proofErr w:type="spellEnd"/>
      <w:r>
        <w:t>": "40",</w:t>
      </w:r>
    </w:p>
    <w:p w14:paraId="77320561" w14:textId="77777777" w:rsidR="00A25C10" w:rsidRDefault="00A25C10" w:rsidP="00A25C10">
      <w:r>
        <w:t xml:space="preserve">    "</w:t>
      </w:r>
      <w:proofErr w:type="spellStart"/>
      <w:r>
        <w:t>typeofoht</w:t>
      </w:r>
      <w:proofErr w:type="spellEnd"/>
      <w:r>
        <w:t>": "1",</w:t>
      </w:r>
    </w:p>
    <w:p w14:paraId="55054875" w14:textId="77777777" w:rsidR="00A25C10" w:rsidRDefault="00A25C10" w:rsidP="00A25C10">
      <w:r>
        <w:t xml:space="preserve">    "</w:t>
      </w:r>
      <w:proofErr w:type="spellStart"/>
      <w:proofErr w:type="gramStart"/>
      <w:r>
        <w:t>survey</w:t>
      </w:r>
      <w:proofErr w:type="gramEnd"/>
      <w:r>
        <w:t>_uid</w:t>
      </w:r>
      <w:proofErr w:type="spellEnd"/>
      <w:r>
        <w:t>": "OHT-025-28",</w:t>
      </w:r>
    </w:p>
    <w:p w14:paraId="46B991D6" w14:textId="77777777" w:rsidR="00A25C10" w:rsidRDefault="00A25C10" w:rsidP="00A25C10">
      <w:r>
        <w:t xml:space="preserve">    "</w:t>
      </w:r>
      <w:proofErr w:type="spellStart"/>
      <w:proofErr w:type="gramStart"/>
      <w:r>
        <w:t>role</w:t>
      </w:r>
      <w:proofErr w:type="gramEnd"/>
      <w:r>
        <w:t>_id</w:t>
      </w:r>
      <w:proofErr w:type="spellEnd"/>
      <w:r>
        <w:t>": "9",</w:t>
      </w:r>
    </w:p>
    <w:p w14:paraId="581C96B5" w14:textId="77777777" w:rsidR="00A25C10" w:rsidRDefault="00A25C10" w:rsidP="00A25C10">
      <w:r>
        <w:t xml:space="preserve">    "</w:t>
      </w:r>
      <w:proofErr w:type="spellStart"/>
      <w:r>
        <w:t>etoken</w:t>
      </w:r>
      <w:proofErr w:type="spellEnd"/>
      <w:r>
        <w:t>": "v6h/MN0C2j2M1s8w8run8Vs9U02x7g79KZ 22H5e1YCn55rekAJfXnp8GD335c6Pb6B34D76zEoT0XQ0Qp5fl9 Q688AcKoQb8/p"</w:t>
      </w:r>
    </w:p>
    <w:p w14:paraId="0DBC887B" w14:textId="77777777" w:rsidR="000661BD" w:rsidRDefault="00A25C10" w:rsidP="00A25C10">
      <w:r>
        <w:t xml:space="preserve">} </w:t>
      </w:r>
    </w:p>
    <w:p w14:paraId="6C6BE63B" w14:textId="35801543" w:rsidR="00823C0A" w:rsidRDefault="001D3964" w:rsidP="00A25C10">
      <w:r>
        <w:lastRenderedPageBreak/>
        <w:t>Response (JSON):</w:t>
      </w:r>
    </w:p>
    <w:p w14:paraId="2262C2D7" w14:textId="77777777" w:rsidR="000661BD" w:rsidRDefault="000661BD" w:rsidP="000661BD">
      <w:r>
        <w:t>{</w:t>
      </w:r>
    </w:p>
    <w:p w14:paraId="41D98696" w14:textId="77777777" w:rsidR="000661BD" w:rsidRDefault="000661BD" w:rsidP="000661BD">
      <w:r>
        <w:t xml:space="preserve">    "Data": [</w:t>
      </w:r>
    </w:p>
    <w:p w14:paraId="510D0DD5" w14:textId="77777777" w:rsidR="000661BD" w:rsidRDefault="000661BD" w:rsidP="000661BD">
      <w:r>
        <w:t xml:space="preserve">        {</w:t>
      </w:r>
    </w:p>
    <w:p w14:paraId="7CD884BC" w14:textId="77777777" w:rsidR="000661BD" w:rsidRDefault="000661BD" w:rsidP="000661BD">
      <w:r>
        <w:t xml:space="preserve">            "</w:t>
      </w:r>
      <w:proofErr w:type="spellStart"/>
      <w:proofErr w:type="gramStart"/>
      <w:r>
        <w:t>json</w:t>
      </w:r>
      <w:proofErr w:type="gramEnd"/>
      <w:r>
        <w:t>_data</w:t>
      </w:r>
      <w:proofErr w:type="spellEnd"/>
      <w:r>
        <w:t>": null</w:t>
      </w:r>
    </w:p>
    <w:p w14:paraId="196910C4" w14:textId="77777777" w:rsidR="000661BD" w:rsidRDefault="000661BD" w:rsidP="000661BD">
      <w:r>
        <w:t xml:space="preserve">        }</w:t>
      </w:r>
    </w:p>
    <w:p w14:paraId="6EB4FB67" w14:textId="77777777" w:rsidR="000661BD" w:rsidRDefault="000661BD" w:rsidP="000661BD">
      <w:r>
        <w:t xml:space="preserve">    ],</w:t>
      </w:r>
    </w:p>
    <w:p w14:paraId="301D9435" w14:textId="77777777" w:rsidR="000661BD" w:rsidRDefault="000661BD" w:rsidP="000661BD">
      <w:r>
        <w:t xml:space="preserve">    "Message": "</w:t>
      </w:r>
      <w:proofErr w:type="spellStart"/>
      <w:r>
        <w:t>Insert_Remark</w:t>
      </w:r>
      <w:proofErr w:type="spellEnd"/>
      <w:r>
        <w:t xml:space="preserve"> Data Retrieved Successfully",</w:t>
      </w:r>
    </w:p>
    <w:p w14:paraId="79CB7D68" w14:textId="77777777" w:rsidR="000661BD" w:rsidRDefault="000661BD" w:rsidP="000661BD">
      <w:r>
        <w:t xml:space="preserve">    "Success": true,</w:t>
      </w:r>
    </w:p>
    <w:p w14:paraId="0E96FBEA" w14:textId="77777777" w:rsidR="000661BD" w:rsidRDefault="000661BD" w:rsidP="000661BD">
      <w:r>
        <w:t xml:space="preserve">    "</w:t>
      </w:r>
      <w:proofErr w:type="spellStart"/>
      <w:r>
        <w:t>DataLength</w:t>
      </w:r>
      <w:proofErr w:type="spellEnd"/>
      <w:r>
        <w:t>": 1,</w:t>
      </w:r>
    </w:p>
    <w:p w14:paraId="514B00AC" w14:textId="77777777" w:rsidR="000661BD" w:rsidRDefault="000661BD" w:rsidP="000661BD">
      <w:r>
        <w:t xml:space="preserve">    "</w:t>
      </w:r>
      <w:proofErr w:type="spellStart"/>
      <w:r>
        <w:t>StatusCode</w:t>
      </w:r>
      <w:proofErr w:type="spellEnd"/>
      <w:r>
        <w:t>": 200,</w:t>
      </w:r>
    </w:p>
    <w:p w14:paraId="456596F5" w14:textId="77777777" w:rsidR="000661BD" w:rsidRDefault="000661BD" w:rsidP="000661BD">
      <w:r>
        <w:t xml:space="preserve">    "draw": 0,</w:t>
      </w:r>
    </w:p>
    <w:p w14:paraId="655D11FD" w14:textId="77777777" w:rsidR="000661BD" w:rsidRDefault="000661BD" w:rsidP="000661BD">
      <w:r>
        <w:t xml:space="preserve">    "</w:t>
      </w:r>
      <w:proofErr w:type="spellStart"/>
      <w:r>
        <w:t>recordsTotal</w:t>
      </w:r>
      <w:proofErr w:type="spellEnd"/>
      <w:r>
        <w:t>": 0,</w:t>
      </w:r>
    </w:p>
    <w:p w14:paraId="3E8800B6" w14:textId="77777777" w:rsidR="000661BD" w:rsidRDefault="000661BD" w:rsidP="000661BD">
      <w:r>
        <w:t xml:space="preserve">    "</w:t>
      </w:r>
      <w:proofErr w:type="spellStart"/>
      <w:r>
        <w:t>recordsFiltered</w:t>
      </w:r>
      <w:proofErr w:type="spellEnd"/>
      <w:r>
        <w:t>": 0</w:t>
      </w:r>
    </w:p>
    <w:p w14:paraId="4F4A6B1A" w14:textId="39FCB64D" w:rsidR="00823C0A" w:rsidRDefault="000661BD" w:rsidP="000661BD">
      <w:r>
        <w:t>}</w:t>
      </w:r>
      <w:r w:rsidR="001D3964">
        <w:br/>
        <w:t>POST /</w:t>
      </w:r>
      <w:proofErr w:type="spellStart"/>
      <w:r w:rsidR="001D3964">
        <w:t>api</w:t>
      </w:r>
      <w:proofErr w:type="spellEnd"/>
      <w:r w:rsidR="001D3964">
        <w:t>/</w:t>
      </w:r>
      <w:proofErr w:type="spellStart"/>
      <w:r w:rsidR="00122533">
        <w:t>sopan</w:t>
      </w:r>
      <w:proofErr w:type="spellEnd"/>
      <w:r w:rsidR="001D3964">
        <w:t>/</w:t>
      </w:r>
      <w:proofErr w:type="spellStart"/>
      <w:r w:rsidR="00122533" w:rsidRPr="00122533">
        <w:t>GetSchemeForWork_Monitoring</w:t>
      </w:r>
      <w:proofErr w:type="spellEnd"/>
      <w:r w:rsidR="00122533" w:rsidRPr="00122533">
        <w:t xml:space="preserve"> </w:t>
      </w:r>
      <w:r w:rsidR="001D3964">
        <w:t>(Request JSON):</w:t>
      </w:r>
    </w:p>
    <w:p w14:paraId="2705DFDE" w14:textId="77777777" w:rsidR="00122533" w:rsidRDefault="00122533" w:rsidP="00122533">
      <w:r>
        <w:t>{</w:t>
      </w:r>
    </w:p>
    <w:p w14:paraId="276A1C8B" w14:textId="77777777" w:rsidR="00122533" w:rsidRDefault="00122533" w:rsidP="00122533">
      <w:r>
        <w:t xml:space="preserve">    "</w:t>
      </w:r>
      <w:proofErr w:type="spellStart"/>
      <w:proofErr w:type="gramStart"/>
      <w:r>
        <w:t>scheme</w:t>
      </w:r>
      <w:proofErr w:type="gramEnd"/>
      <w:r>
        <w:t>_id</w:t>
      </w:r>
      <w:proofErr w:type="spellEnd"/>
      <w:r>
        <w:t>": "25",</w:t>
      </w:r>
    </w:p>
    <w:p w14:paraId="2CD5D29E" w14:textId="77777777" w:rsidR="00122533" w:rsidRDefault="00122533" w:rsidP="00122533">
      <w:r>
        <w:t xml:space="preserve">    "</w:t>
      </w:r>
      <w:proofErr w:type="spellStart"/>
      <w:proofErr w:type="gramStart"/>
      <w:r>
        <w:t>piu</w:t>
      </w:r>
      <w:proofErr w:type="gramEnd"/>
      <w:r>
        <w:t>_dist_cd</w:t>
      </w:r>
      <w:proofErr w:type="spellEnd"/>
      <w:r>
        <w:t>": "0",</w:t>
      </w:r>
    </w:p>
    <w:p w14:paraId="21FDD43D" w14:textId="77777777" w:rsidR="00122533" w:rsidRDefault="00122533" w:rsidP="00122533">
      <w:r>
        <w:t xml:space="preserve">    "</w:t>
      </w:r>
      <w:proofErr w:type="spellStart"/>
      <w:proofErr w:type="gramStart"/>
      <w:r>
        <w:t>for</w:t>
      </w:r>
      <w:proofErr w:type="gramEnd"/>
      <w:r>
        <w:t>_search</w:t>
      </w:r>
      <w:proofErr w:type="spellEnd"/>
      <w:r>
        <w:t>": "regular",</w:t>
      </w:r>
    </w:p>
    <w:p w14:paraId="21C3DDA9" w14:textId="77777777" w:rsidR="00122533" w:rsidRDefault="00122533" w:rsidP="00122533">
      <w:r>
        <w:t xml:space="preserve">    "</w:t>
      </w:r>
      <w:proofErr w:type="spellStart"/>
      <w:r>
        <w:t>typeofoht</w:t>
      </w:r>
      <w:proofErr w:type="spellEnd"/>
      <w:r>
        <w:t>": 0,</w:t>
      </w:r>
    </w:p>
    <w:p w14:paraId="721B6A64" w14:textId="77777777" w:rsidR="00122533" w:rsidRDefault="00122533" w:rsidP="00122533">
      <w:r>
        <w:t xml:space="preserve">    "</w:t>
      </w:r>
      <w:proofErr w:type="spellStart"/>
      <w:r>
        <w:t>etoken</w:t>
      </w:r>
      <w:proofErr w:type="spellEnd"/>
      <w:r>
        <w:t>": "v6h/MN0C2j2M1s8w8run8Vs9U02x7g79KZ 22H5e1YCn55rekAJfXnp8GD335c6Pb6B34D76zEoT0XQ0Qp5fl9 Q688AcKoQb8/p"</w:t>
      </w:r>
    </w:p>
    <w:p w14:paraId="438D0D62" w14:textId="77777777" w:rsidR="00122533" w:rsidRDefault="00122533" w:rsidP="00122533">
      <w:r>
        <w:t xml:space="preserve">} </w:t>
      </w:r>
    </w:p>
    <w:p w14:paraId="74CE9E5C" w14:textId="3F6FEABC" w:rsidR="00823C0A" w:rsidRDefault="001D3964" w:rsidP="00122533">
      <w:r>
        <w:t>Response (JSON):</w:t>
      </w:r>
    </w:p>
    <w:p w14:paraId="2978063C" w14:textId="77777777" w:rsidR="00397FEA" w:rsidRDefault="00397FEA" w:rsidP="00397FEA">
      <w:r>
        <w:t>{</w:t>
      </w:r>
    </w:p>
    <w:p w14:paraId="7C93F3CD" w14:textId="77777777" w:rsidR="00397FEA" w:rsidRDefault="00397FEA" w:rsidP="00397FEA">
      <w:r>
        <w:lastRenderedPageBreak/>
        <w:t xml:space="preserve">    "Data": [</w:t>
      </w:r>
    </w:p>
    <w:p w14:paraId="52FCEEAA" w14:textId="77777777" w:rsidR="00397FEA" w:rsidRDefault="00397FEA" w:rsidP="00397FEA">
      <w:r>
        <w:t xml:space="preserve">        {</w:t>
      </w:r>
    </w:p>
    <w:p w14:paraId="4C5CDEE0" w14:textId="77777777" w:rsidR="00397FEA" w:rsidRDefault="00397FEA" w:rsidP="00397FEA">
      <w:r>
        <w:t xml:space="preserve">            "</w:t>
      </w:r>
      <w:proofErr w:type="spellStart"/>
      <w:proofErr w:type="gramStart"/>
      <w:r>
        <w:t>scheme</w:t>
      </w:r>
      <w:proofErr w:type="gramEnd"/>
      <w:r>
        <w:t>_id</w:t>
      </w:r>
      <w:proofErr w:type="spellEnd"/>
      <w:r>
        <w:t>": "25",</w:t>
      </w:r>
    </w:p>
    <w:p w14:paraId="21DF1F87" w14:textId="77777777" w:rsidR="00397FEA" w:rsidRDefault="00397FEA" w:rsidP="00397FEA">
      <w:r>
        <w:t xml:space="preserve">            "</w:t>
      </w:r>
      <w:proofErr w:type="spellStart"/>
      <w:proofErr w:type="gramStart"/>
      <w:r>
        <w:t>scheme</w:t>
      </w:r>
      <w:proofErr w:type="gramEnd"/>
      <w:r>
        <w:t>_name</w:t>
      </w:r>
      <w:proofErr w:type="spellEnd"/>
      <w:r>
        <w:t xml:space="preserve">": "Bina </w:t>
      </w:r>
      <w:proofErr w:type="spellStart"/>
      <w:r>
        <w:t>Khurai</w:t>
      </w:r>
      <w:proofErr w:type="spellEnd"/>
      <w:r>
        <w:t xml:space="preserve"> "</w:t>
      </w:r>
    </w:p>
    <w:p w14:paraId="07C943F4" w14:textId="77777777" w:rsidR="00397FEA" w:rsidRDefault="00397FEA" w:rsidP="00397FEA">
      <w:r>
        <w:t xml:space="preserve">        }</w:t>
      </w:r>
    </w:p>
    <w:p w14:paraId="4F40AD2C" w14:textId="77777777" w:rsidR="00397FEA" w:rsidRDefault="00397FEA" w:rsidP="00397FEA">
      <w:r>
        <w:t xml:space="preserve">    ],</w:t>
      </w:r>
    </w:p>
    <w:p w14:paraId="7F406066" w14:textId="77777777" w:rsidR="00397FEA" w:rsidRDefault="00397FEA" w:rsidP="00397FEA">
      <w:r>
        <w:t xml:space="preserve">    "Message": "</w:t>
      </w:r>
      <w:proofErr w:type="spellStart"/>
      <w:r>
        <w:t>GetSchemeForWork_Monitoring</w:t>
      </w:r>
      <w:proofErr w:type="spellEnd"/>
      <w:r>
        <w:t xml:space="preserve"> Data Retrieved Successfully",</w:t>
      </w:r>
    </w:p>
    <w:p w14:paraId="63BF2D14" w14:textId="77777777" w:rsidR="00397FEA" w:rsidRDefault="00397FEA" w:rsidP="00397FEA">
      <w:r>
        <w:t xml:space="preserve">    "Success": true,</w:t>
      </w:r>
    </w:p>
    <w:p w14:paraId="38313434" w14:textId="77777777" w:rsidR="00397FEA" w:rsidRDefault="00397FEA" w:rsidP="00397FEA">
      <w:r>
        <w:t xml:space="preserve">    "</w:t>
      </w:r>
      <w:proofErr w:type="spellStart"/>
      <w:r>
        <w:t>DataLength</w:t>
      </w:r>
      <w:proofErr w:type="spellEnd"/>
      <w:r>
        <w:t>": 1,</w:t>
      </w:r>
    </w:p>
    <w:p w14:paraId="52AC83DC" w14:textId="77777777" w:rsidR="00397FEA" w:rsidRDefault="00397FEA" w:rsidP="00397FEA">
      <w:r>
        <w:t xml:space="preserve">    "</w:t>
      </w:r>
      <w:proofErr w:type="spellStart"/>
      <w:r>
        <w:t>StatusCode</w:t>
      </w:r>
      <w:proofErr w:type="spellEnd"/>
      <w:r>
        <w:t>": 200,</w:t>
      </w:r>
    </w:p>
    <w:p w14:paraId="3F4B6803" w14:textId="77777777" w:rsidR="00397FEA" w:rsidRDefault="00397FEA" w:rsidP="00397FEA">
      <w:r>
        <w:t xml:space="preserve">    "draw": 0,</w:t>
      </w:r>
    </w:p>
    <w:p w14:paraId="4AE213CE" w14:textId="77777777" w:rsidR="00397FEA" w:rsidRDefault="00397FEA" w:rsidP="00397FEA">
      <w:r>
        <w:t xml:space="preserve">    "</w:t>
      </w:r>
      <w:proofErr w:type="spellStart"/>
      <w:r>
        <w:t>recordsTotal</w:t>
      </w:r>
      <w:proofErr w:type="spellEnd"/>
      <w:r>
        <w:t>": 0,</w:t>
      </w:r>
    </w:p>
    <w:p w14:paraId="5E1EA212" w14:textId="77777777" w:rsidR="00397FEA" w:rsidRDefault="00397FEA" w:rsidP="00397FEA">
      <w:r>
        <w:t xml:space="preserve">    "</w:t>
      </w:r>
      <w:proofErr w:type="spellStart"/>
      <w:r>
        <w:t>recordsFiltered</w:t>
      </w:r>
      <w:proofErr w:type="spellEnd"/>
      <w:r>
        <w:t>": 0</w:t>
      </w:r>
    </w:p>
    <w:p w14:paraId="0BA4D822" w14:textId="23A2E136" w:rsidR="00823C0A" w:rsidRDefault="00397FEA" w:rsidP="00397FEA">
      <w:r>
        <w:t>}</w:t>
      </w:r>
      <w:r w:rsidR="001D3964">
        <w:br/>
      </w:r>
    </w:p>
    <w:p w14:paraId="4E04439A" w14:textId="77777777" w:rsidR="00823C0A" w:rsidRDefault="001D3964">
      <w:pPr>
        <w:pStyle w:val="Heading2"/>
      </w:pPr>
      <w:r>
        <w:t>9. Appendix - Table Schemas (DDL style)</w:t>
      </w:r>
    </w:p>
    <w:p w14:paraId="14A24E14" w14:textId="4FE567FF" w:rsidR="00823C0A" w:rsidRDefault="001D3964">
      <w:r>
        <w:t>Sample DDL snippets for core tables (PostgreSQL):</w:t>
      </w:r>
    </w:p>
    <w:p w14:paraId="3403266F" w14:textId="77777777" w:rsidR="00C3532D" w:rsidRDefault="001D3964" w:rsidP="00C3532D">
      <w:r>
        <w:br/>
        <w:t xml:space="preserve">CREATE TABLE </w:t>
      </w:r>
      <w:proofErr w:type="spellStart"/>
      <w:r>
        <w:t>user_master</w:t>
      </w:r>
      <w:proofErr w:type="spellEnd"/>
      <w:r>
        <w:t xml:space="preserve"> (</w:t>
      </w:r>
      <w:r>
        <w:br/>
        <w:t xml:space="preserve">  </w:t>
      </w:r>
      <w:proofErr w:type="spellStart"/>
      <w:r>
        <w:t>user_id</w:t>
      </w:r>
      <w:proofErr w:type="spellEnd"/>
      <w:r>
        <w:t xml:space="preserve"> SERIAL PRIMARY KEY,</w:t>
      </w:r>
      <w:r>
        <w:br/>
        <w:t xml:space="preserve">  name VARCHAR(200) NOT NULL,</w:t>
      </w:r>
      <w:r>
        <w:br/>
        <w:t xml:space="preserve">  email VARCHAR(200) UNIQUE NOT NULL,</w:t>
      </w:r>
      <w:r>
        <w:br/>
        <w:t xml:space="preserve">  mobile VARCHAR(20) UNIQUE,</w:t>
      </w:r>
      <w:r>
        <w:br/>
        <w:t xml:space="preserve">  </w:t>
      </w:r>
      <w:proofErr w:type="spellStart"/>
      <w:r>
        <w:t>role_id</w:t>
      </w:r>
      <w:proofErr w:type="spellEnd"/>
      <w:r>
        <w:t xml:space="preserve"> INT,</w:t>
      </w:r>
      <w:r>
        <w:br/>
        <w:t xml:space="preserve">  status VARCHAR(20),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TIMESTAMP DEFAULT now()</w:t>
      </w:r>
      <w:r>
        <w:br/>
        <w:t>);</w:t>
      </w:r>
      <w:r>
        <w:br/>
      </w:r>
      <w:r>
        <w:br/>
        <w:t xml:space="preserve">CREATE TABLE </w:t>
      </w:r>
      <w:proofErr w:type="spellStart"/>
      <w:r>
        <w:t>scheme_master</w:t>
      </w:r>
      <w:proofErr w:type="spellEnd"/>
      <w:r>
        <w:t xml:space="preserve"> (</w:t>
      </w:r>
      <w:r>
        <w:br/>
        <w:t xml:space="preserve">  </w:t>
      </w:r>
      <w:proofErr w:type="spellStart"/>
      <w:r>
        <w:t>scheme_id</w:t>
      </w:r>
      <w:proofErr w:type="spellEnd"/>
      <w:r>
        <w:t xml:space="preserve"> SERIAL PRIMARY KEY,</w:t>
      </w:r>
      <w:r>
        <w:br/>
        <w:t xml:space="preserve">  </w:t>
      </w:r>
      <w:proofErr w:type="spellStart"/>
      <w:r>
        <w:t>scheme_name</w:t>
      </w:r>
      <w:proofErr w:type="spellEnd"/>
      <w:r>
        <w:t xml:space="preserve"> VARCHAR(255) NOT NULL,</w:t>
      </w:r>
      <w:r>
        <w:br/>
        <w:t xml:space="preserve">  piu VARCHAR(200),</w:t>
      </w:r>
      <w:r>
        <w:br/>
      </w:r>
      <w:r>
        <w:lastRenderedPageBreak/>
        <w:t xml:space="preserve">  </w:t>
      </w:r>
      <w:proofErr w:type="spellStart"/>
      <w:r>
        <w:t>start_date</w:t>
      </w:r>
      <w:proofErr w:type="spellEnd"/>
      <w:r>
        <w:t xml:space="preserve"> DATE,</w:t>
      </w:r>
      <w:r>
        <w:br/>
        <w:t xml:space="preserve">  status VARCHAR(20)</w:t>
      </w:r>
      <w:r>
        <w:br/>
        <w:t>);</w:t>
      </w:r>
    </w:p>
    <w:p w14:paraId="28922980" w14:textId="4BCDDF7A" w:rsidR="00C3532D" w:rsidRDefault="001D3964" w:rsidP="00C3532D">
      <w:r>
        <w:br/>
      </w:r>
      <w:r w:rsidR="00C3532D">
        <w:t xml:space="preserve">CREATE TABLE IF NOT EXISTS </w:t>
      </w:r>
      <w:proofErr w:type="spellStart"/>
      <w:proofErr w:type="gramStart"/>
      <w:r w:rsidR="00C3532D">
        <w:t>jalnigam.users</w:t>
      </w:r>
      <w:proofErr w:type="spellEnd"/>
      <w:proofErr w:type="gramEnd"/>
    </w:p>
    <w:p w14:paraId="0A4ED67D" w14:textId="77777777" w:rsidR="00C3532D" w:rsidRDefault="00C3532D" w:rsidP="00C3532D">
      <w:r>
        <w:t>(</w:t>
      </w:r>
    </w:p>
    <w:p w14:paraId="0D873BBA" w14:textId="77777777" w:rsidR="00C3532D" w:rsidRDefault="00C3532D" w:rsidP="00C3532D">
      <w:r>
        <w:t xml:space="preserve">    </w:t>
      </w:r>
      <w:proofErr w:type="spellStart"/>
      <w:r>
        <w:t>seq_no</w:t>
      </w:r>
      <w:proofErr w:type="spellEnd"/>
      <w:r>
        <w:t xml:space="preserve"> integer NOT NULL DEFAULT </w:t>
      </w:r>
      <w:proofErr w:type="spellStart"/>
      <w:r>
        <w:t>nextval</w:t>
      </w:r>
      <w:proofErr w:type="spellEnd"/>
      <w:r>
        <w:t>('</w:t>
      </w:r>
      <w:proofErr w:type="spellStart"/>
      <w:proofErr w:type="gramStart"/>
      <w:r>
        <w:t>jalnigam.users</w:t>
      </w:r>
      <w:proofErr w:type="gramEnd"/>
      <w:r>
        <w:t>_seq_no_seq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80AF888" w14:textId="77777777" w:rsidR="00C3532D" w:rsidRDefault="00C3532D" w:rsidP="00C3532D">
      <w:r>
        <w:t xml:space="preserve">    </w:t>
      </w:r>
      <w:proofErr w:type="spellStart"/>
      <w:r>
        <w:t>user_id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77ED4874" w14:textId="77777777" w:rsidR="00C3532D" w:rsidRDefault="00C3532D" w:rsidP="00C3532D">
      <w:r>
        <w:t xml:space="preserve">    txt character varying COLLATE </w:t>
      </w:r>
      <w:proofErr w:type="spellStart"/>
      <w:r>
        <w:t>pg_catalog."default</w:t>
      </w:r>
      <w:proofErr w:type="spellEnd"/>
      <w:r>
        <w:t>",</w:t>
      </w:r>
    </w:p>
    <w:p w14:paraId="65017C2E" w14:textId="77777777" w:rsidR="00C3532D" w:rsidRDefault="00C3532D" w:rsidP="00C3532D">
      <w:r>
        <w:t xml:space="preserve">    name character varying COLLATE </w:t>
      </w:r>
      <w:proofErr w:type="spellStart"/>
      <w:r>
        <w:t>pg_catalog."default</w:t>
      </w:r>
      <w:proofErr w:type="spellEnd"/>
      <w:r>
        <w:t>",</w:t>
      </w:r>
    </w:p>
    <w:p w14:paraId="0505DC3D" w14:textId="77777777" w:rsidR="00C3532D" w:rsidRDefault="00C3532D" w:rsidP="00C3532D">
      <w:r>
        <w:t xml:space="preserve">    designation character varying COLLATE </w:t>
      </w:r>
      <w:proofErr w:type="spellStart"/>
      <w:r>
        <w:t>pg_catalog."default</w:t>
      </w:r>
      <w:proofErr w:type="spellEnd"/>
      <w:r>
        <w:t>",</w:t>
      </w:r>
    </w:p>
    <w:p w14:paraId="4CDEB660" w14:textId="77777777" w:rsidR="00C3532D" w:rsidRDefault="00C3532D" w:rsidP="00C3532D">
      <w:r>
        <w:t xml:space="preserve">    </w:t>
      </w:r>
      <w:proofErr w:type="spellStart"/>
      <w:r>
        <w:t>email_id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17074CC8" w14:textId="77777777" w:rsidR="00C3532D" w:rsidRDefault="00C3532D" w:rsidP="00C3532D">
      <w:r>
        <w:t xml:space="preserve">    </w:t>
      </w:r>
      <w:proofErr w:type="spellStart"/>
      <w:r>
        <w:t>mobile_number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0E194836" w14:textId="77777777" w:rsidR="00C3532D" w:rsidRDefault="00C3532D" w:rsidP="00C3532D">
      <w:r>
        <w:t xml:space="preserve">    </w:t>
      </w:r>
      <w:proofErr w:type="spellStart"/>
      <w:r>
        <w:t>created_timestap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AF3F1E4" w14:textId="77777777" w:rsidR="00C3532D" w:rsidRDefault="00C3532D" w:rsidP="00C3532D">
      <w:r>
        <w:t xml:space="preserve">    </w:t>
      </w:r>
      <w:proofErr w:type="spellStart"/>
      <w:r>
        <w:t>last_login_date_time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B93B375" w14:textId="77777777" w:rsidR="00C3532D" w:rsidRDefault="00C3532D" w:rsidP="00C3532D">
      <w:r>
        <w:t xml:space="preserve">    </w:t>
      </w:r>
      <w:proofErr w:type="spellStart"/>
      <w:r>
        <w:t>role_id</w:t>
      </w:r>
      <w:proofErr w:type="spellEnd"/>
      <w:r>
        <w:t xml:space="preserve"> integer,</w:t>
      </w:r>
    </w:p>
    <w:p w14:paraId="6C58849D" w14:textId="77777777" w:rsidR="00C3532D" w:rsidRDefault="00C3532D" w:rsidP="00C3532D">
      <w:r>
        <w:t xml:space="preserve">    </w:t>
      </w:r>
      <w:proofErr w:type="spellStart"/>
      <w:r>
        <w:t>dist_cd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1AE477A5" w14:textId="77777777" w:rsidR="00C3532D" w:rsidRDefault="00C3532D" w:rsidP="00C3532D">
      <w:r>
        <w:t xml:space="preserve">    </w:t>
      </w:r>
      <w:proofErr w:type="spellStart"/>
      <w:r>
        <w:t>etoken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49CEAB1D" w14:textId="77777777" w:rsidR="00C3532D" w:rsidRDefault="00C3532D" w:rsidP="00C3532D">
      <w:r>
        <w:t xml:space="preserve">    </w:t>
      </w:r>
      <w:proofErr w:type="spellStart"/>
      <w:r>
        <w:t>has_dhara_access</w:t>
      </w:r>
      <w:proofErr w:type="spellEnd"/>
      <w:r>
        <w:t xml:space="preserve"> integer DEFAULT 0,</w:t>
      </w:r>
    </w:p>
    <w:p w14:paraId="18875DE4" w14:textId="77777777" w:rsidR="00C3532D" w:rsidRDefault="00C3532D" w:rsidP="00C3532D">
      <w:r>
        <w:t xml:space="preserve">    </w:t>
      </w:r>
      <w:proofErr w:type="spellStart"/>
      <w:r>
        <w:t>scheme_ids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1C29ABF4" w14:textId="77777777" w:rsidR="00C3532D" w:rsidRDefault="00C3532D" w:rsidP="00C3532D">
      <w:r>
        <w:t xml:space="preserve">    </w:t>
      </w:r>
      <w:proofErr w:type="spellStart"/>
      <w:r>
        <w:t>create_date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05B664FE" w14:textId="77777777" w:rsidR="00C3532D" w:rsidRDefault="00C3532D" w:rsidP="00C3532D">
      <w:r>
        <w:t xml:space="preserve">    </w:t>
      </w:r>
      <w:proofErr w:type="spellStart"/>
      <w:r>
        <w:t>updated_by</w:t>
      </w:r>
      <w:proofErr w:type="spellEnd"/>
      <w:r>
        <w:t xml:space="preserve"> integer,</w:t>
      </w:r>
    </w:p>
    <w:p w14:paraId="414D2456" w14:textId="77777777" w:rsidR="00C3532D" w:rsidRDefault="00C3532D" w:rsidP="00C3532D">
      <w:r>
        <w:t xml:space="preserve">    </w:t>
      </w:r>
      <w:proofErr w:type="spellStart"/>
      <w:r>
        <w:t>updated_date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4777DCB2" w14:textId="77777777" w:rsidR="00C3532D" w:rsidRDefault="00C3532D" w:rsidP="00C3532D">
      <w:r>
        <w:t xml:space="preserve">    </w:t>
      </w:r>
      <w:proofErr w:type="spellStart"/>
      <w:r>
        <w:t>sarthak_id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5C5A7041" w14:textId="77777777" w:rsidR="00C3532D" w:rsidRDefault="00C3532D" w:rsidP="00C3532D">
      <w:r>
        <w:t xml:space="preserve">    </w:t>
      </w:r>
      <w:proofErr w:type="spellStart"/>
      <w:r>
        <w:t>login_type</w:t>
      </w:r>
      <w:proofErr w:type="spellEnd"/>
      <w:r>
        <w:t xml:space="preserve"> integer,</w:t>
      </w:r>
    </w:p>
    <w:p w14:paraId="1491546B" w14:textId="77777777" w:rsidR="00C3532D" w:rsidRDefault="00C3532D" w:rsidP="00C3532D">
      <w:r>
        <w:t xml:space="preserve">    </w:t>
      </w:r>
      <w:proofErr w:type="spellStart"/>
      <w:r>
        <w:t>created_by</w:t>
      </w:r>
      <w:proofErr w:type="spellEnd"/>
      <w:r>
        <w:t xml:space="preserve"> integer,</w:t>
      </w:r>
    </w:p>
    <w:p w14:paraId="26604871" w14:textId="77777777" w:rsidR="00C3532D" w:rsidRDefault="00C3532D" w:rsidP="00C3532D">
      <w:r>
        <w:t xml:space="preserve">    </w:t>
      </w:r>
      <w:proofErr w:type="spellStart"/>
      <w:r>
        <w:t>access_module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56C7DA09" w14:textId="77777777" w:rsidR="00C3532D" w:rsidRDefault="00C3532D" w:rsidP="00C3532D">
      <w:r>
        <w:lastRenderedPageBreak/>
        <w:t xml:space="preserve">    </w:t>
      </w:r>
      <w:proofErr w:type="spellStart"/>
      <w:r>
        <w:t>designation_id</w:t>
      </w:r>
      <w:proofErr w:type="spellEnd"/>
      <w:r>
        <w:t xml:space="preserve"> integer,</w:t>
      </w:r>
    </w:p>
    <w:p w14:paraId="4C0473F2" w14:textId="77777777" w:rsidR="00C3532D" w:rsidRDefault="00C3532D" w:rsidP="00C3532D">
      <w:r>
        <w:t xml:space="preserve">    active integer,</w:t>
      </w:r>
    </w:p>
    <w:p w14:paraId="61E0DB3C" w14:textId="77777777" w:rsidR="00C3532D" w:rsidRDefault="00C3532D" w:rsidP="00C3532D">
      <w:r>
        <w:t xml:space="preserve">    password character varying COLLATE </w:t>
      </w:r>
      <w:proofErr w:type="spellStart"/>
      <w:r>
        <w:t>pg_catalog."default</w:t>
      </w:r>
      <w:proofErr w:type="spellEnd"/>
      <w:r>
        <w:t>",</w:t>
      </w:r>
    </w:p>
    <w:p w14:paraId="0A478237" w14:textId="77777777" w:rsidR="00C3532D" w:rsidRDefault="00C3532D" w:rsidP="00C3532D">
      <w:r>
        <w:t xml:space="preserve">    CONSTRAINT </w:t>
      </w:r>
      <w:proofErr w:type="spellStart"/>
      <w:r>
        <w:t>users_pkey</w:t>
      </w:r>
      <w:proofErr w:type="spellEnd"/>
      <w:r>
        <w:t xml:space="preserve"> PRIMARY KEY (</w:t>
      </w:r>
      <w:proofErr w:type="spellStart"/>
      <w:r>
        <w:t>seq_no</w:t>
      </w:r>
      <w:proofErr w:type="spellEnd"/>
      <w:r>
        <w:t>),</w:t>
      </w:r>
    </w:p>
    <w:p w14:paraId="745B1D4B" w14:textId="77777777" w:rsidR="00C3532D" w:rsidRDefault="00C3532D" w:rsidP="00C3532D">
      <w:r>
        <w:t xml:space="preserve">    CONSTRAINT </w:t>
      </w:r>
      <w:proofErr w:type="spellStart"/>
      <w:r>
        <w:t>users_user_id_key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>)</w:t>
      </w:r>
    </w:p>
    <w:p w14:paraId="51C055D5" w14:textId="77777777" w:rsidR="00CD0A0A" w:rsidRDefault="00C3532D" w:rsidP="00CD0A0A">
      <w:r>
        <w:t>)</w:t>
      </w:r>
      <w:r w:rsidR="001D3964">
        <w:br/>
      </w:r>
      <w:r w:rsidR="001D3964">
        <w:br/>
      </w:r>
      <w:r w:rsidR="00CD0A0A">
        <w:t xml:space="preserve">CREATE TABLE IF NOT EXISTS </w:t>
      </w:r>
      <w:proofErr w:type="spellStart"/>
      <w:proofErr w:type="gramStart"/>
      <w:r w:rsidR="00CD0A0A">
        <w:t>jalnigam.sopan</w:t>
      </w:r>
      <w:proofErr w:type="gramEnd"/>
      <w:r w:rsidR="00CD0A0A">
        <w:t>_work_monitoring</w:t>
      </w:r>
      <w:proofErr w:type="spellEnd"/>
    </w:p>
    <w:p w14:paraId="5AA9A491" w14:textId="77777777" w:rsidR="00CD0A0A" w:rsidRDefault="00CD0A0A" w:rsidP="00CD0A0A">
      <w:r>
        <w:t>(</w:t>
      </w:r>
    </w:p>
    <w:p w14:paraId="391B46DD" w14:textId="77777777" w:rsidR="00CD0A0A" w:rsidRDefault="00CD0A0A" w:rsidP="00CD0A0A">
      <w:r>
        <w:t xml:space="preserve">    </w:t>
      </w:r>
      <w:proofErr w:type="spellStart"/>
      <w:r>
        <w:t>wid</w:t>
      </w:r>
      <w:proofErr w:type="spellEnd"/>
      <w:r>
        <w:t xml:space="preserve"> integer NOT NULL DEFAULT </w:t>
      </w:r>
      <w:proofErr w:type="spellStart"/>
      <w:r>
        <w:t>nextval</w:t>
      </w:r>
      <w:proofErr w:type="spellEnd"/>
      <w:r>
        <w:t>('</w:t>
      </w:r>
      <w:proofErr w:type="spellStart"/>
      <w:proofErr w:type="gramStart"/>
      <w:r>
        <w:t>jalnigam.sopan</w:t>
      </w:r>
      <w:proofErr w:type="gramEnd"/>
      <w:r>
        <w:t>_work_monitoring_wid_seq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667A4D3F" w14:textId="77777777" w:rsidR="00CD0A0A" w:rsidRDefault="00CD0A0A" w:rsidP="00CD0A0A">
      <w:r>
        <w:t xml:space="preserve">    </w:t>
      </w:r>
      <w:proofErr w:type="spellStart"/>
      <w:r>
        <w:t>scheme_id</w:t>
      </w:r>
      <w:proofErr w:type="spellEnd"/>
      <w:r>
        <w:t xml:space="preserve"> integer,</w:t>
      </w:r>
    </w:p>
    <w:p w14:paraId="7CF2563B" w14:textId="77777777" w:rsidR="00CD0A0A" w:rsidRDefault="00CD0A0A" w:rsidP="00CD0A0A">
      <w:r>
        <w:t xml:space="preserve">    </w:t>
      </w:r>
      <w:proofErr w:type="spellStart"/>
      <w:r>
        <w:t>oht_ohsr_code</w:t>
      </w:r>
      <w:proofErr w:type="spellEnd"/>
      <w:r>
        <w:t xml:space="preserve"> integer,</w:t>
      </w:r>
    </w:p>
    <w:p w14:paraId="77E3084C" w14:textId="77777777" w:rsidR="00CD0A0A" w:rsidRDefault="00CD0A0A" w:rsidP="00CD0A0A">
      <w:r>
        <w:t xml:space="preserve">    soc integer,</w:t>
      </w:r>
    </w:p>
    <w:p w14:paraId="5BC236FB" w14:textId="77777777" w:rsidR="00CD0A0A" w:rsidRDefault="00CD0A0A" w:rsidP="00CD0A0A">
      <w:r>
        <w:t xml:space="preserve">    </w:t>
      </w:r>
      <w:proofErr w:type="spellStart"/>
      <w:r>
        <w:t>status_id</w:t>
      </w:r>
      <w:proofErr w:type="spellEnd"/>
      <w:r>
        <w:t xml:space="preserve"> integer,</w:t>
      </w:r>
    </w:p>
    <w:p w14:paraId="44C42043" w14:textId="77777777" w:rsidR="00CD0A0A" w:rsidRDefault="00CD0A0A" w:rsidP="00CD0A0A">
      <w:r>
        <w:t xml:space="preserve">    </w:t>
      </w:r>
      <w:proofErr w:type="spellStart"/>
      <w:r>
        <w:t>planned_start_dt</w:t>
      </w:r>
      <w:proofErr w:type="spellEnd"/>
      <w:r>
        <w:t xml:space="preserve"> date,</w:t>
      </w:r>
    </w:p>
    <w:p w14:paraId="33168574" w14:textId="77777777" w:rsidR="00CD0A0A" w:rsidRDefault="00CD0A0A" w:rsidP="00CD0A0A">
      <w:r>
        <w:t xml:space="preserve">    </w:t>
      </w:r>
      <w:proofErr w:type="spellStart"/>
      <w:r>
        <w:t>planned_end_dt</w:t>
      </w:r>
      <w:proofErr w:type="spellEnd"/>
      <w:r>
        <w:t xml:space="preserve"> date,</w:t>
      </w:r>
    </w:p>
    <w:p w14:paraId="020A8830" w14:textId="77777777" w:rsidR="00CD0A0A" w:rsidRDefault="00CD0A0A" w:rsidP="00CD0A0A">
      <w:r>
        <w:t xml:space="preserve">    </w:t>
      </w:r>
      <w:proofErr w:type="spellStart"/>
      <w:r>
        <w:t>actual_start_dt</w:t>
      </w:r>
      <w:proofErr w:type="spellEnd"/>
      <w:r>
        <w:t xml:space="preserve"> date,</w:t>
      </w:r>
    </w:p>
    <w:p w14:paraId="69175321" w14:textId="77777777" w:rsidR="00CD0A0A" w:rsidRDefault="00CD0A0A" w:rsidP="00CD0A0A">
      <w:r>
        <w:t xml:space="preserve">    </w:t>
      </w:r>
      <w:proofErr w:type="spellStart"/>
      <w:r>
        <w:t>actual_end_dt</w:t>
      </w:r>
      <w:proofErr w:type="spellEnd"/>
      <w:r>
        <w:t xml:space="preserve"> date,</w:t>
      </w:r>
    </w:p>
    <w:p w14:paraId="3EDD13F3" w14:textId="77777777" w:rsidR="00CD0A0A" w:rsidRDefault="00CD0A0A" w:rsidP="00CD0A0A">
      <w:r>
        <w:t xml:space="preserve">    </w:t>
      </w:r>
      <w:proofErr w:type="spellStart"/>
      <w:r>
        <w:t>actual_duration_day</w:t>
      </w:r>
      <w:proofErr w:type="spellEnd"/>
      <w:r>
        <w:t xml:space="preserve"> integer,</w:t>
      </w:r>
    </w:p>
    <w:p w14:paraId="42531E87" w14:textId="77777777" w:rsidR="00CD0A0A" w:rsidRDefault="00CD0A0A" w:rsidP="00CD0A0A">
      <w:r>
        <w:t xml:space="preserve">    </w:t>
      </w:r>
      <w:proofErr w:type="spellStart"/>
      <w:r>
        <w:t>delay_days</w:t>
      </w:r>
      <w:proofErr w:type="spellEnd"/>
      <w:r>
        <w:t xml:space="preserve"> integer,</w:t>
      </w:r>
    </w:p>
    <w:p w14:paraId="09C7054D" w14:textId="77777777" w:rsidR="00CD0A0A" w:rsidRDefault="00CD0A0A" w:rsidP="00CD0A0A">
      <w:r>
        <w:t xml:space="preserve">    </w:t>
      </w:r>
      <w:proofErr w:type="spellStart"/>
      <w:r>
        <w:t>insert_by</w:t>
      </w:r>
      <w:proofErr w:type="spellEnd"/>
      <w:r>
        <w:t xml:space="preserve"> integer NOT NULL,</w:t>
      </w:r>
    </w:p>
    <w:p w14:paraId="33230FCC" w14:textId="77777777" w:rsidR="00CD0A0A" w:rsidRDefault="00CD0A0A" w:rsidP="00CD0A0A">
      <w:r>
        <w:t xml:space="preserve">    </w:t>
      </w:r>
      <w:proofErr w:type="spellStart"/>
      <w:r>
        <w:t>insert_dt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6321E11F" w14:textId="77777777" w:rsidR="00CD0A0A" w:rsidRDefault="00CD0A0A" w:rsidP="00CD0A0A">
      <w:r>
        <w:t xml:space="preserve">    remarks character varying COLLATE </w:t>
      </w:r>
      <w:proofErr w:type="spellStart"/>
      <w:r>
        <w:t>pg_catalog."default</w:t>
      </w:r>
      <w:proofErr w:type="spellEnd"/>
      <w:r>
        <w:t>",</w:t>
      </w:r>
    </w:p>
    <w:p w14:paraId="25C63E33" w14:textId="77777777" w:rsidR="00CD0A0A" w:rsidRDefault="00CD0A0A" w:rsidP="00CD0A0A">
      <w:r>
        <w:t xml:space="preserve">    </w:t>
      </w:r>
      <w:proofErr w:type="spellStart"/>
      <w:r>
        <w:t>is_submit</w:t>
      </w:r>
      <w:proofErr w:type="spellEnd"/>
      <w:r>
        <w:t xml:space="preserve"> integer DEFAULT 0,</w:t>
      </w:r>
    </w:p>
    <w:p w14:paraId="414CFF7F" w14:textId="77777777" w:rsidR="00CD0A0A" w:rsidRDefault="00CD0A0A" w:rsidP="00CD0A0A">
      <w:r>
        <w:t xml:space="preserve">    </w:t>
      </w:r>
      <w:proofErr w:type="spellStart"/>
      <w:r>
        <w:t>survey_uid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41F2843A" w14:textId="77777777" w:rsidR="00CD0A0A" w:rsidRDefault="00CD0A0A" w:rsidP="00CD0A0A">
      <w:r>
        <w:t xml:space="preserve">    </w:t>
      </w:r>
      <w:proofErr w:type="spellStart"/>
      <w:r>
        <w:t>gm_submit_status</w:t>
      </w:r>
      <w:proofErr w:type="spellEnd"/>
      <w:r>
        <w:t xml:space="preserve"> integer DEFAULT 0,</w:t>
      </w:r>
    </w:p>
    <w:p w14:paraId="0FC77DCA" w14:textId="77777777" w:rsidR="00CD0A0A" w:rsidRDefault="00CD0A0A" w:rsidP="00CD0A0A">
      <w:r>
        <w:lastRenderedPageBreak/>
        <w:t xml:space="preserve">    </w:t>
      </w:r>
      <w:proofErr w:type="spellStart"/>
      <w:r>
        <w:t>gm_remark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73316441" w14:textId="77777777" w:rsidR="00CD0A0A" w:rsidRDefault="00CD0A0A" w:rsidP="00CD0A0A">
      <w:r>
        <w:t xml:space="preserve">    </w:t>
      </w:r>
      <w:proofErr w:type="spellStart"/>
      <w:r>
        <w:t>actual_dt_upd_status</w:t>
      </w:r>
      <w:proofErr w:type="spellEnd"/>
      <w:r>
        <w:t xml:space="preserve"> integer DEFAULT 0,</w:t>
      </w:r>
    </w:p>
    <w:p w14:paraId="48E00275" w14:textId="77777777" w:rsidR="00CD0A0A" w:rsidRDefault="00CD0A0A" w:rsidP="00CD0A0A">
      <w:r>
        <w:t xml:space="preserve">    </w:t>
      </w:r>
      <w:proofErr w:type="spellStart"/>
      <w:r>
        <w:t>updated_by</w:t>
      </w:r>
      <w:proofErr w:type="spellEnd"/>
      <w:r>
        <w:t xml:space="preserve"> integer,</w:t>
      </w:r>
    </w:p>
    <w:p w14:paraId="54CB0B42" w14:textId="77777777" w:rsidR="00CD0A0A" w:rsidRDefault="00CD0A0A" w:rsidP="00CD0A0A">
      <w:r>
        <w:t xml:space="preserve">    </w:t>
      </w:r>
      <w:proofErr w:type="spellStart"/>
      <w:r>
        <w:t>updateddt</w:t>
      </w:r>
      <w:proofErr w:type="spellEnd"/>
      <w:r>
        <w:t xml:space="preserve"> timestamp without time zone,</w:t>
      </w:r>
    </w:p>
    <w:p w14:paraId="0C7BCB21" w14:textId="77777777" w:rsidR="00CD0A0A" w:rsidRDefault="00CD0A0A" w:rsidP="00CD0A0A">
      <w:r>
        <w:t xml:space="preserve">    </w:t>
      </w:r>
      <w:proofErr w:type="spellStart"/>
      <w:r>
        <w:t>planned_dt_upd_status</w:t>
      </w:r>
      <w:proofErr w:type="spellEnd"/>
      <w:r>
        <w:t xml:space="preserve"> integer DEFAULT 0,</w:t>
      </w:r>
    </w:p>
    <w:p w14:paraId="042C76E6" w14:textId="77777777" w:rsidR="00CD0A0A" w:rsidRDefault="00CD0A0A" w:rsidP="00CD0A0A">
      <w:r>
        <w:t xml:space="preserve">    </w:t>
      </w:r>
      <w:proofErr w:type="spellStart"/>
      <w:r>
        <w:t>gm_remark_planned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38DA1B17" w14:textId="77777777" w:rsidR="00CD0A0A" w:rsidRDefault="00CD0A0A" w:rsidP="00CD0A0A">
      <w:r>
        <w:t xml:space="preserve">    </w:t>
      </w:r>
      <w:proofErr w:type="spellStart"/>
      <w:r>
        <w:t>gm_approved_pldt_status</w:t>
      </w:r>
      <w:proofErr w:type="spellEnd"/>
      <w:r>
        <w:t xml:space="preserve"> integer DEFAULT 0,</w:t>
      </w:r>
    </w:p>
    <w:p w14:paraId="224E0A6A" w14:textId="77777777" w:rsidR="00CD0A0A" w:rsidRDefault="00CD0A0A" w:rsidP="00CD0A0A">
      <w:r>
        <w:t xml:space="preserve">    CONSTRAINT </w:t>
      </w:r>
      <w:proofErr w:type="spellStart"/>
      <w:r>
        <w:t>sopan_work_monitoring_pkey</w:t>
      </w:r>
      <w:proofErr w:type="spellEnd"/>
      <w:r>
        <w:t xml:space="preserve"> PRIMARY KEY (</w:t>
      </w:r>
      <w:proofErr w:type="spellStart"/>
      <w:r>
        <w:t>wid</w:t>
      </w:r>
      <w:proofErr w:type="spellEnd"/>
      <w:r>
        <w:t>),</w:t>
      </w:r>
    </w:p>
    <w:p w14:paraId="26F23BCF" w14:textId="77777777" w:rsidR="00CD0A0A" w:rsidRDefault="00CD0A0A" w:rsidP="00CD0A0A">
      <w:r>
        <w:t xml:space="preserve">    CONSTRAINT </w:t>
      </w:r>
      <w:proofErr w:type="spellStart"/>
      <w:r>
        <w:t>fk_prticulares</w:t>
      </w:r>
      <w:proofErr w:type="spellEnd"/>
      <w:r>
        <w:t xml:space="preserve"> FOREIGN KEY (soc)</w:t>
      </w:r>
    </w:p>
    <w:p w14:paraId="35ED29A0" w14:textId="77777777" w:rsidR="00CD0A0A" w:rsidRDefault="00CD0A0A" w:rsidP="00CD0A0A">
      <w:r>
        <w:t xml:space="preserve">        REFERENCES </w:t>
      </w:r>
      <w:proofErr w:type="spellStart"/>
      <w:r>
        <w:t>jalnigam.mst_sopan_stages_construction</w:t>
      </w:r>
      <w:proofErr w:type="spellEnd"/>
      <w:r>
        <w:t xml:space="preserve"> (</w:t>
      </w:r>
      <w:proofErr w:type="spellStart"/>
      <w:r>
        <w:t>sid</w:t>
      </w:r>
      <w:proofErr w:type="spellEnd"/>
      <w:r>
        <w:t>) MATCH SIMPLE</w:t>
      </w:r>
    </w:p>
    <w:p w14:paraId="6662A628" w14:textId="77777777" w:rsidR="00CD0A0A" w:rsidRDefault="00CD0A0A" w:rsidP="00CD0A0A">
      <w:r>
        <w:t xml:space="preserve">        ON UPDATE NO ACTION</w:t>
      </w:r>
    </w:p>
    <w:p w14:paraId="718D2DDC" w14:textId="77777777" w:rsidR="00CD0A0A" w:rsidRDefault="00CD0A0A" w:rsidP="00CD0A0A">
      <w:r>
        <w:t xml:space="preserve">        ON DELETE NO ACTION,</w:t>
      </w:r>
    </w:p>
    <w:p w14:paraId="50254F40" w14:textId="77777777" w:rsidR="00CD0A0A" w:rsidRDefault="00CD0A0A" w:rsidP="00CD0A0A">
      <w:r>
        <w:t xml:space="preserve">    CONSTRAINT </w:t>
      </w:r>
      <w:proofErr w:type="spellStart"/>
      <w:r>
        <w:t>fk_status_id</w:t>
      </w:r>
      <w:proofErr w:type="spellEnd"/>
      <w:r>
        <w:t xml:space="preserve"> FOREIGN KEY (</w:t>
      </w:r>
      <w:proofErr w:type="spellStart"/>
      <w:r>
        <w:t>status_id</w:t>
      </w:r>
      <w:proofErr w:type="spellEnd"/>
      <w:r>
        <w:t>)</w:t>
      </w:r>
    </w:p>
    <w:p w14:paraId="425E2DAE" w14:textId="77777777" w:rsidR="00CD0A0A" w:rsidRDefault="00CD0A0A" w:rsidP="00CD0A0A">
      <w:r>
        <w:t xml:space="preserve">        REFERENCES </w:t>
      </w:r>
      <w:proofErr w:type="spellStart"/>
      <w:r>
        <w:t>jalnigam.mst_sopan_status</w:t>
      </w:r>
      <w:proofErr w:type="spellEnd"/>
      <w:r>
        <w:t xml:space="preserve"> (</w:t>
      </w:r>
      <w:proofErr w:type="spellStart"/>
      <w:r>
        <w:t>status_id</w:t>
      </w:r>
      <w:proofErr w:type="spellEnd"/>
      <w:r>
        <w:t>) MATCH SIMPLE</w:t>
      </w:r>
    </w:p>
    <w:p w14:paraId="320B477A" w14:textId="77777777" w:rsidR="00CD0A0A" w:rsidRDefault="00CD0A0A" w:rsidP="00CD0A0A">
      <w:r>
        <w:t xml:space="preserve">        ON UPDATE NO ACTION</w:t>
      </w:r>
    </w:p>
    <w:p w14:paraId="75C1CFEF" w14:textId="77777777" w:rsidR="00CD0A0A" w:rsidRDefault="00CD0A0A" w:rsidP="00CD0A0A">
      <w:r>
        <w:t xml:space="preserve">        ON DELETE NO ACTION</w:t>
      </w:r>
    </w:p>
    <w:p w14:paraId="27530201" w14:textId="77777777" w:rsidR="00CD0A0A" w:rsidRDefault="00CD0A0A" w:rsidP="00CD0A0A">
      <w:r>
        <w:t xml:space="preserve">        NOT VALID,</w:t>
      </w:r>
    </w:p>
    <w:p w14:paraId="3680B5B5" w14:textId="77777777" w:rsidR="00CD0A0A" w:rsidRDefault="00CD0A0A" w:rsidP="00CD0A0A">
      <w:r>
        <w:t xml:space="preserve">    CONSTRAINT </w:t>
      </w:r>
      <w:proofErr w:type="spellStart"/>
      <w:r>
        <w:t>fk_survey_mappeddata</w:t>
      </w:r>
      <w:proofErr w:type="spellEnd"/>
      <w:r>
        <w:t xml:space="preserve"> FOREIGN KEY (</w:t>
      </w:r>
      <w:proofErr w:type="spellStart"/>
      <w:r>
        <w:t>survey_uid</w:t>
      </w:r>
      <w:proofErr w:type="spellEnd"/>
      <w:r>
        <w:t>)</w:t>
      </w:r>
    </w:p>
    <w:p w14:paraId="02C7B653" w14:textId="77777777" w:rsidR="00CD0A0A" w:rsidRDefault="00CD0A0A" w:rsidP="00CD0A0A">
      <w:r>
        <w:t xml:space="preserve">        REFERENCES </w:t>
      </w:r>
      <w:proofErr w:type="spellStart"/>
      <w:proofErr w:type="gramStart"/>
      <w:r>
        <w:t>jalnigam.mapped</w:t>
      </w:r>
      <w:proofErr w:type="gramEnd"/>
      <w:r>
        <w:t>_data</w:t>
      </w:r>
      <w:proofErr w:type="spellEnd"/>
      <w:r>
        <w:t xml:space="preserve"> (</w:t>
      </w:r>
      <w:proofErr w:type="spellStart"/>
      <w:r>
        <w:t>survey_uid</w:t>
      </w:r>
      <w:proofErr w:type="spellEnd"/>
      <w:r>
        <w:t>) MATCH SIMPLE</w:t>
      </w:r>
    </w:p>
    <w:p w14:paraId="42AA5243" w14:textId="77777777" w:rsidR="00CD0A0A" w:rsidRDefault="00CD0A0A" w:rsidP="00CD0A0A">
      <w:r>
        <w:t xml:space="preserve">        ON UPDATE NO ACTION</w:t>
      </w:r>
    </w:p>
    <w:p w14:paraId="1B22B274" w14:textId="77777777" w:rsidR="00CD0A0A" w:rsidRDefault="00CD0A0A" w:rsidP="00CD0A0A">
      <w:r>
        <w:t xml:space="preserve">        ON DELETE NO ACTION</w:t>
      </w:r>
    </w:p>
    <w:p w14:paraId="1D24DC04" w14:textId="77777777" w:rsidR="00CD0A0A" w:rsidRDefault="00CD0A0A" w:rsidP="00CD0A0A">
      <w:r>
        <w:t xml:space="preserve">        NOT VALID,</w:t>
      </w:r>
    </w:p>
    <w:p w14:paraId="2A19510F" w14:textId="77777777" w:rsidR="00CD0A0A" w:rsidRDefault="00CD0A0A" w:rsidP="00CD0A0A">
      <w:r>
        <w:t xml:space="preserve">    CONSTRAINT </w:t>
      </w:r>
      <w:proofErr w:type="spellStart"/>
      <w:r>
        <w:t>check_insert_by</w:t>
      </w:r>
      <w:proofErr w:type="spellEnd"/>
      <w:r>
        <w:t xml:space="preserve"> CHECK (</w:t>
      </w:r>
      <w:proofErr w:type="spellStart"/>
      <w:r>
        <w:t>insert_by</w:t>
      </w:r>
      <w:proofErr w:type="spellEnd"/>
      <w:r>
        <w:t xml:space="preserve"> &gt; 0)</w:t>
      </w:r>
    </w:p>
    <w:p w14:paraId="319A14A8" w14:textId="28476A7E" w:rsidR="00823C0A" w:rsidRDefault="00CD0A0A" w:rsidP="00CD0A0A">
      <w:r>
        <w:t>)</w:t>
      </w:r>
    </w:p>
    <w:p w14:paraId="29269605" w14:textId="77777777" w:rsidR="009721F4" w:rsidRDefault="009721F4" w:rsidP="00CD0A0A"/>
    <w:p w14:paraId="2E0E16A0" w14:textId="77777777" w:rsidR="009721F4" w:rsidRDefault="009721F4" w:rsidP="009721F4">
      <w:r>
        <w:lastRenderedPageBreak/>
        <w:t xml:space="preserve">CREATE TABLE IF NOT EXISTS </w:t>
      </w:r>
      <w:proofErr w:type="spellStart"/>
      <w:proofErr w:type="gramStart"/>
      <w:r>
        <w:t>jalnigam.sopan</w:t>
      </w:r>
      <w:proofErr w:type="gramEnd"/>
      <w:r>
        <w:t>_work_monitoring_pre_cast</w:t>
      </w:r>
      <w:proofErr w:type="spellEnd"/>
    </w:p>
    <w:p w14:paraId="6D86D5C8" w14:textId="77777777" w:rsidR="009721F4" w:rsidRDefault="009721F4" w:rsidP="009721F4">
      <w:r>
        <w:t>(</w:t>
      </w:r>
    </w:p>
    <w:p w14:paraId="68C45BCE" w14:textId="77777777" w:rsidR="009721F4" w:rsidRDefault="009721F4" w:rsidP="009721F4">
      <w:r>
        <w:t xml:space="preserve">    </w:t>
      </w:r>
      <w:proofErr w:type="spellStart"/>
      <w:r>
        <w:t>wid</w:t>
      </w:r>
      <w:proofErr w:type="spellEnd"/>
      <w:r>
        <w:t xml:space="preserve"> integer NOT NULL DEFAULT nextval('</w:t>
      </w:r>
      <w:proofErr w:type="gramStart"/>
      <w:r>
        <w:t>jalnigam.sopan</w:t>
      </w:r>
      <w:proofErr w:type="gramEnd"/>
      <w:r>
        <w:t>_work_monitoring_conventional_wid_seq</w:t>
      </w:r>
      <w:proofErr w:type="gramStart"/>
      <w:r>
        <w:t>'::</w:t>
      </w:r>
      <w:proofErr w:type="gramEnd"/>
      <w:r>
        <w:t>regclass),</w:t>
      </w:r>
    </w:p>
    <w:p w14:paraId="5002DB4E" w14:textId="77777777" w:rsidR="009721F4" w:rsidRDefault="009721F4" w:rsidP="009721F4">
      <w:r>
        <w:t xml:space="preserve">    </w:t>
      </w:r>
      <w:proofErr w:type="spellStart"/>
      <w:r>
        <w:t>scheme_id</w:t>
      </w:r>
      <w:proofErr w:type="spellEnd"/>
      <w:r>
        <w:t xml:space="preserve"> integer,</w:t>
      </w:r>
    </w:p>
    <w:p w14:paraId="18A427A4" w14:textId="77777777" w:rsidR="009721F4" w:rsidRDefault="009721F4" w:rsidP="009721F4">
      <w:r>
        <w:t xml:space="preserve">    </w:t>
      </w:r>
      <w:proofErr w:type="spellStart"/>
      <w:r>
        <w:t>oht_ohsr_code</w:t>
      </w:r>
      <w:proofErr w:type="spellEnd"/>
      <w:r>
        <w:t xml:space="preserve"> integer,</w:t>
      </w:r>
    </w:p>
    <w:p w14:paraId="6C916C0F" w14:textId="77777777" w:rsidR="009721F4" w:rsidRDefault="009721F4" w:rsidP="009721F4">
      <w:r>
        <w:t xml:space="preserve">    soc integer,</w:t>
      </w:r>
    </w:p>
    <w:p w14:paraId="21EB5F1B" w14:textId="77777777" w:rsidR="009721F4" w:rsidRDefault="009721F4" w:rsidP="009721F4">
      <w:r>
        <w:t xml:space="preserve">    </w:t>
      </w:r>
      <w:proofErr w:type="spellStart"/>
      <w:r>
        <w:t>status_id</w:t>
      </w:r>
      <w:proofErr w:type="spellEnd"/>
      <w:r>
        <w:t xml:space="preserve"> integer,</w:t>
      </w:r>
    </w:p>
    <w:p w14:paraId="5DAC58C3" w14:textId="77777777" w:rsidR="009721F4" w:rsidRDefault="009721F4" w:rsidP="009721F4">
      <w:r>
        <w:t xml:space="preserve">    </w:t>
      </w:r>
      <w:proofErr w:type="spellStart"/>
      <w:r>
        <w:t>planned_start_dt</w:t>
      </w:r>
      <w:proofErr w:type="spellEnd"/>
      <w:r>
        <w:t xml:space="preserve"> date,</w:t>
      </w:r>
    </w:p>
    <w:p w14:paraId="37D61565" w14:textId="77777777" w:rsidR="009721F4" w:rsidRDefault="009721F4" w:rsidP="009721F4">
      <w:r>
        <w:t xml:space="preserve">    </w:t>
      </w:r>
      <w:proofErr w:type="spellStart"/>
      <w:r>
        <w:t>planned_end_dt</w:t>
      </w:r>
      <w:proofErr w:type="spellEnd"/>
      <w:r>
        <w:t xml:space="preserve"> date,</w:t>
      </w:r>
    </w:p>
    <w:p w14:paraId="2AFF9464" w14:textId="77777777" w:rsidR="009721F4" w:rsidRDefault="009721F4" w:rsidP="009721F4">
      <w:r>
        <w:t xml:space="preserve">    </w:t>
      </w:r>
      <w:proofErr w:type="spellStart"/>
      <w:r>
        <w:t>actual_start_dt</w:t>
      </w:r>
      <w:proofErr w:type="spellEnd"/>
      <w:r>
        <w:t xml:space="preserve"> date,</w:t>
      </w:r>
    </w:p>
    <w:p w14:paraId="29EC8BDC" w14:textId="77777777" w:rsidR="009721F4" w:rsidRDefault="009721F4" w:rsidP="009721F4">
      <w:r>
        <w:t xml:space="preserve">    </w:t>
      </w:r>
      <w:proofErr w:type="spellStart"/>
      <w:r>
        <w:t>actual_end_dt</w:t>
      </w:r>
      <w:proofErr w:type="spellEnd"/>
      <w:r>
        <w:t xml:space="preserve"> date,</w:t>
      </w:r>
    </w:p>
    <w:p w14:paraId="72BE2DFE" w14:textId="77777777" w:rsidR="009721F4" w:rsidRDefault="009721F4" w:rsidP="009721F4">
      <w:r>
        <w:t xml:space="preserve">    </w:t>
      </w:r>
      <w:proofErr w:type="spellStart"/>
      <w:r>
        <w:t>actual_duration_day</w:t>
      </w:r>
      <w:proofErr w:type="spellEnd"/>
      <w:r>
        <w:t xml:space="preserve"> integer,</w:t>
      </w:r>
    </w:p>
    <w:p w14:paraId="04F75686" w14:textId="77777777" w:rsidR="009721F4" w:rsidRDefault="009721F4" w:rsidP="009721F4">
      <w:r>
        <w:t xml:space="preserve">    </w:t>
      </w:r>
      <w:proofErr w:type="spellStart"/>
      <w:r>
        <w:t>delay_days</w:t>
      </w:r>
      <w:proofErr w:type="spellEnd"/>
      <w:r>
        <w:t xml:space="preserve"> integer,</w:t>
      </w:r>
    </w:p>
    <w:p w14:paraId="1FBEFFDD" w14:textId="77777777" w:rsidR="009721F4" w:rsidRDefault="009721F4" w:rsidP="009721F4">
      <w:r>
        <w:t xml:space="preserve">    </w:t>
      </w:r>
      <w:proofErr w:type="spellStart"/>
      <w:r>
        <w:t>insert_by</w:t>
      </w:r>
      <w:proofErr w:type="spellEnd"/>
      <w:r>
        <w:t xml:space="preserve"> integer,</w:t>
      </w:r>
    </w:p>
    <w:p w14:paraId="7D6A8910" w14:textId="77777777" w:rsidR="009721F4" w:rsidRDefault="009721F4" w:rsidP="009721F4">
      <w:r>
        <w:t xml:space="preserve">    </w:t>
      </w:r>
      <w:proofErr w:type="spellStart"/>
      <w:r>
        <w:t>insert_dt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7B192B76" w14:textId="77777777" w:rsidR="009721F4" w:rsidRDefault="009721F4" w:rsidP="009721F4">
      <w:r>
        <w:t xml:space="preserve">    remarks character varying COLLATE </w:t>
      </w:r>
      <w:proofErr w:type="spellStart"/>
      <w:r>
        <w:t>pg_catalog."default</w:t>
      </w:r>
      <w:proofErr w:type="spellEnd"/>
      <w:r>
        <w:t>",</w:t>
      </w:r>
    </w:p>
    <w:p w14:paraId="0FA5496D" w14:textId="77777777" w:rsidR="009721F4" w:rsidRDefault="009721F4" w:rsidP="009721F4">
      <w:r>
        <w:t xml:space="preserve">    </w:t>
      </w:r>
      <w:proofErr w:type="spellStart"/>
      <w:r>
        <w:t>is_submit</w:t>
      </w:r>
      <w:proofErr w:type="spellEnd"/>
      <w:r>
        <w:t xml:space="preserve"> integer DEFAULT 0,</w:t>
      </w:r>
    </w:p>
    <w:p w14:paraId="52FEA24E" w14:textId="77777777" w:rsidR="009721F4" w:rsidRDefault="009721F4" w:rsidP="009721F4">
      <w:r>
        <w:t xml:space="preserve">    </w:t>
      </w:r>
      <w:proofErr w:type="spellStart"/>
      <w:r>
        <w:t>survey_uid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0DA55DA9" w14:textId="77777777" w:rsidR="009721F4" w:rsidRDefault="009721F4" w:rsidP="009721F4">
      <w:r>
        <w:t xml:space="preserve">    </w:t>
      </w:r>
      <w:proofErr w:type="spellStart"/>
      <w:r>
        <w:t>gm_submit_status</w:t>
      </w:r>
      <w:proofErr w:type="spellEnd"/>
      <w:r>
        <w:t xml:space="preserve"> integer DEFAULT 0,</w:t>
      </w:r>
    </w:p>
    <w:p w14:paraId="1C06CF46" w14:textId="77777777" w:rsidR="009721F4" w:rsidRDefault="009721F4" w:rsidP="009721F4">
      <w:r>
        <w:t xml:space="preserve">    </w:t>
      </w:r>
      <w:proofErr w:type="spellStart"/>
      <w:r>
        <w:t>gm_remark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4C4A70B8" w14:textId="77777777" w:rsidR="009721F4" w:rsidRDefault="009721F4" w:rsidP="009721F4">
      <w:r>
        <w:t xml:space="preserve">    </w:t>
      </w:r>
      <w:proofErr w:type="spellStart"/>
      <w:r>
        <w:t>actual_dt_upd_status</w:t>
      </w:r>
      <w:proofErr w:type="spellEnd"/>
      <w:r>
        <w:t xml:space="preserve"> integer DEFAULT 0,</w:t>
      </w:r>
    </w:p>
    <w:p w14:paraId="5ED316D6" w14:textId="77777777" w:rsidR="009721F4" w:rsidRDefault="009721F4" w:rsidP="009721F4">
      <w:r>
        <w:t xml:space="preserve">    </w:t>
      </w:r>
      <w:proofErr w:type="spellStart"/>
      <w:r>
        <w:t>updated_by</w:t>
      </w:r>
      <w:proofErr w:type="spellEnd"/>
      <w:r>
        <w:t xml:space="preserve"> integer,</w:t>
      </w:r>
    </w:p>
    <w:p w14:paraId="63200155" w14:textId="77777777" w:rsidR="009721F4" w:rsidRDefault="009721F4" w:rsidP="009721F4">
      <w:r>
        <w:t xml:space="preserve">    </w:t>
      </w:r>
      <w:proofErr w:type="spellStart"/>
      <w:r>
        <w:t>updateddt</w:t>
      </w:r>
      <w:proofErr w:type="spellEnd"/>
      <w:r>
        <w:t xml:space="preserve"> timestamp without time zone,</w:t>
      </w:r>
    </w:p>
    <w:p w14:paraId="5DE001CE" w14:textId="77777777" w:rsidR="009721F4" w:rsidRDefault="009721F4" w:rsidP="009721F4">
      <w:r>
        <w:t xml:space="preserve">    </w:t>
      </w:r>
      <w:proofErr w:type="spellStart"/>
      <w:r>
        <w:t>planned_dt_upd_status</w:t>
      </w:r>
      <w:proofErr w:type="spellEnd"/>
      <w:r>
        <w:t xml:space="preserve"> integer DEFAULT 0,</w:t>
      </w:r>
    </w:p>
    <w:p w14:paraId="75B21333" w14:textId="77777777" w:rsidR="009721F4" w:rsidRDefault="009721F4" w:rsidP="009721F4">
      <w:r>
        <w:t xml:space="preserve">    </w:t>
      </w:r>
      <w:proofErr w:type="spellStart"/>
      <w:r>
        <w:t>gm_remark_planned</w:t>
      </w:r>
      <w:proofErr w:type="spellEnd"/>
      <w:r>
        <w:t xml:space="preserve"> character varying COLLATE </w:t>
      </w:r>
      <w:proofErr w:type="spellStart"/>
      <w:r>
        <w:t>pg_catalog."default</w:t>
      </w:r>
      <w:proofErr w:type="spellEnd"/>
      <w:r>
        <w:t>",</w:t>
      </w:r>
    </w:p>
    <w:p w14:paraId="4B9783C9" w14:textId="77777777" w:rsidR="009721F4" w:rsidRDefault="009721F4" w:rsidP="009721F4">
      <w:r>
        <w:lastRenderedPageBreak/>
        <w:t xml:space="preserve">    </w:t>
      </w:r>
      <w:proofErr w:type="spellStart"/>
      <w:r>
        <w:t>gm_approved_pldt_status</w:t>
      </w:r>
      <w:proofErr w:type="spellEnd"/>
      <w:r>
        <w:t xml:space="preserve"> integer DEFAULT 0,</w:t>
      </w:r>
    </w:p>
    <w:p w14:paraId="0EA7A464" w14:textId="77777777" w:rsidR="009721F4" w:rsidRDefault="009721F4" w:rsidP="009721F4">
      <w:r>
        <w:t xml:space="preserve">    CONSTRAINT </w:t>
      </w:r>
      <w:proofErr w:type="spellStart"/>
      <w:r>
        <w:t>sopan_work_monitoring_conventional_pkey</w:t>
      </w:r>
      <w:proofErr w:type="spellEnd"/>
      <w:r>
        <w:t xml:space="preserve"> PRIMARY KEY (</w:t>
      </w:r>
      <w:proofErr w:type="spellStart"/>
      <w:r>
        <w:t>wid</w:t>
      </w:r>
      <w:proofErr w:type="spellEnd"/>
      <w:r>
        <w:t>),</w:t>
      </w:r>
    </w:p>
    <w:p w14:paraId="505A5928" w14:textId="77777777" w:rsidR="009721F4" w:rsidRDefault="009721F4" w:rsidP="009721F4">
      <w:r>
        <w:t xml:space="preserve">    CONSTRAINT </w:t>
      </w:r>
      <w:proofErr w:type="spellStart"/>
      <w:r>
        <w:t>fk_prticulares</w:t>
      </w:r>
      <w:proofErr w:type="spellEnd"/>
      <w:r>
        <w:t xml:space="preserve"> FOREIGN KEY (soc)</w:t>
      </w:r>
    </w:p>
    <w:p w14:paraId="351B42A7" w14:textId="77777777" w:rsidR="009721F4" w:rsidRDefault="009721F4" w:rsidP="009721F4">
      <w:r>
        <w:t xml:space="preserve">        REFERENCES </w:t>
      </w:r>
      <w:proofErr w:type="spellStart"/>
      <w:r>
        <w:t>jalnigam.mst_sopan_stages_construction</w:t>
      </w:r>
      <w:proofErr w:type="spellEnd"/>
      <w:r>
        <w:t xml:space="preserve"> (</w:t>
      </w:r>
      <w:proofErr w:type="spellStart"/>
      <w:r>
        <w:t>sid</w:t>
      </w:r>
      <w:proofErr w:type="spellEnd"/>
      <w:r>
        <w:t>) MATCH SIMPLE</w:t>
      </w:r>
    </w:p>
    <w:p w14:paraId="71D8C274" w14:textId="77777777" w:rsidR="009721F4" w:rsidRDefault="009721F4" w:rsidP="009721F4">
      <w:r>
        <w:t xml:space="preserve">        ON UPDATE NO ACTION</w:t>
      </w:r>
    </w:p>
    <w:p w14:paraId="23A8C86A" w14:textId="77777777" w:rsidR="009721F4" w:rsidRDefault="009721F4" w:rsidP="009721F4">
      <w:r>
        <w:t xml:space="preserve">        ON DELETE NO ACTION,</w:t>
      </w:r>
    </w:p>
    <w:p w14:paraId="1D1D501E" w14:textId="77777777" w:rsidR="009721F4" w:rsidRDefault="009721F4" w:rsidP="009721F4">
      <w:r>
        <w:t xml:space="preserve">    CONSTRAINT </w:t>
      </w:r>
      <w:proofErr w:type="spellStart"/>
      <w:r>
        <w:t>fk_status_id_conventional</w:t>
      </w:r>
      <w:proofErr w:type="spellEnd"/>
      <w:r>
        <w:t xml:space="preserve"> FOREIGN KEY (</w:t>
      </w:r>
      <w:proofErr w:type="spellStart"/>
      <w:r>
        <w:t>status_id</w:t>
      </w:r>
      <w:proofErr w:type="spellEnd"/>
      <w:r>
        <w:t>)</w:t>
      </w:r>
    </w:p>
    <w:p w14:paraId="08975EED" w14:textId="77777777" w:rsidR="009721F4" w:rsidRDefault="009721F4" w:rsidP="009721F4">
      <w:r>
        <w:t xml:space="preserve">        REFERENCES </w:t>
      </w:r>
      <w:proofErr w:type="spellStart"/>
      <w:r>
        <w:t>jalnigam.mst_sopan_status</w:t>
      </w:r>
      <w:proofErr w:type="spellEnd"/>
      <w:r>
        <w:t xml:space="preserve"> (</w:t>
      </w:r>
      <w:proofErr w:type="spellStart"/>
      <w:r>
        <w:t>status_id</w:t>
      </w:r>
      <w:proofErr w:type="spellEnd"/>
      <w:r>
        <w:t>) MATCH SIMPLE</w:t>
      </w:r>
    </w:p>
    <w:p w14:paraId="32215D46" w14:textId="77777777" w:rsidR="009721F4" w:rsidRDefault="009721F4" w:rsidP="009721F4">
      <w:r>
        <w:t xml:space="preserve">        ON UPDATE NO ACTION</w:t>
      </w:r>
    </w:p>
    <w:p w14:paraId="45042297" w14:textId="77777777" w:rsidR="009721F4" w:rsidRDefault="009721F4" w:rsidP="009721F4">
      <w:r>
        <w:t xml:space="preserve">        ON DELETE NO ACTION,</w:t>
      </w:r>
    </w:p>
    <w:p w14:paraId="4AAFE4BB" w14:textId="77777777" w:rsidR="009721F4" w:rsidRDefault="009721F4" w:rsidP="009721F4">
      <w:r>
        <w:t xml:space="preserve">    CONSTRAINT </w:t>
      </w:r>
      <w:proofErr w:type="spellStart"/>
      <w:r>
        <w:t>fk_survey_mappeddata_conventional</w:t>
      </w:r>
      <w:proofErr w:type="spellEnd"/>
      <w:r>
        <w:t xml:space="preserve"> FOREIGN KEY (</w:t>
      </w:r>
      <w:proofErr w:type="spellStart"/>
      <w:r>
        <w:t>survey_uid</w:t>
      </w:r>
      <w:proofErr w:type="spellEnd"/>
      <w:r>
        <w:t>)</w:t>
      </w:r>
    </w:p>
    <w:p w14:paraId="58E6A6A9" w14:textId="77777777" w:rsidR="009721F4" w:rsidRDefault="009721F4" w:rsidP="009721F4">
      <w:r>
        <w:t xml:space="preserve">        REFERENCES </w:t>
      </w:r>
      <w:proofErr w:type="spellStart"/>
      <w:proofErr w:type="gramStart"/>
      <w:r>
        <w:t>jalnigam.mapped</w:t>
      </w:r>
      <w:proofErr w:type="gramEnd"/>
      <w:r>
        <w:t>_data</w:t>
      </w:r>
      <w:proofErr w:type="spellEnd"/>
      <w:r>
        <w:t xml:space="preserve"> (</w:t>
      </w:r>
      <w:proofErr w:type="spellStart"/>
      <w:r>
        <w:t>survey_uid</w:t>
      </w:r>
      <w:proofErr w:type="spellEnd"/>
      <w:r>
        <w:t>) MATCH SIMPLE</w:t>
      </w:r>
    </w:p>
    <w:p w14:paraId="23947B3C" w14:textId="77777777" w:rsidR="009721F4" w:rsidRDefault="009721F4" w:rsidP="009721F4">
      <w:r>
        <w:t xml:space="preserve">        ON UPDATE NO ACTION</w:t>
      </w:r>
    </w:p>
    <w:p w14:paraId="12487E79" w14:textId="77777777" w:rsidR="009721F4" w:rsidRDefault="009721F4" w:rsidP="009721F4">
      <w:r>
        <w:t xml:space="preserve">        ON DELETE NO ACTION,</w:t>
      </w:r>
    </w:p>
    <w:p w14:paraId="02289AFD" w14:textId="77777777" w:rsidR="009721F4" w:rsidRDefault="009721F4" w:rsidP="009721F4">
      <w:r>
        <w:t xml:space="preserve">    CONSTRAINT </w:t>
      </w:r>
      <w:proofErr w:type="spellStart"/>
      <w:r>
        <w:t>check_insert_by</w:t>
      </w:r>
      <w:proofErr w:type="spellEnd"/>
      <w:r>
        <w:t xml:space="preserve"> CHECK (</w:t>
      </w:r>
      <w:proofErr w:type="spellStart"/>
      <w:r>
        <w:t>insert_by</w:t>
      </w:r>
      <w:proofErr w:type="spellEnd"/>
      <w:r>
        <w:t xml:space="preserve"> &gt; 0)</w:t>
      </w:r>
    </w:p>
    <w:p w14:paraId="278ED3F5" w14:textId="6ACE83C5" w:rsidR="009721F4" w:rsidRDefault="009721F4" w:rsidP="009721F4">
      <w:r>
        <w:t>)</w:t>
      </w:r>
    </w:p>
    <w:p w14:paraId="6004CDA2" w14:textId="4C2AD028" w:rsidR="00823C0A" w:rsidRDefault="0019708A" w:rsidP="001D3964">
      <w:pPr>
        <w:pStyle w:val="Heading2"/>
      </w:pPr>
      <w:r>
        <w:t>10</w:t>
      </w:r>
      <w:r w:rsidR="001D3964">
        <w:t>. Module-wise Low-Level Design</w:t>
      </w:r>
    </w:p>
    <w:p w14:paraId="01EF596C" w14:textId="624577F8" w:rsidR="00823C0A" w:rsidRDefault="0019708A">
      <w:pPr>
        <w:pStyle w:val="Heading3"/>
      </w:pPr>
      <w:r>
        <w:t>10</w:t>
      </w:r>
      <w:r w:rsidR="001D3964">
        <w:t>.</w:t>
      </w:r>
      <w:r w:rsidR="0098393A">
        <w:t>1</w:t>
      </w:r>
      <w:r w:rsidR="001D3964">
        <w:t xml:space="preserve"> Sopan (Work Monitoring &amp; Planning)</w:t>
      </w:r>
    </w:p>
    <w:p w14:paraId="56463E61" w14:textId="77777777" w:rsidR="00823C0A" w:rsidRDefault="001D3964">
      <w:r>
        <w:t>Database Tables</w:t>
      </w:r>
    </w:p>
    <w:p w14:paraId="5FD3E748" w14:textId="77777777" w:rsidR="00823C0A" w:rsidRDefault="001D3964">
      <w:proofErr w:type="spellStart"/>
      <w:r>
        <w:t>work_plan</w:t>
      </w:r>
      <w:proofErr w:type="spellEnd"/>
      <w:r>
        <w:t>(</w:t>
      </w:r>
      <w:proofErr w:type="spellStart"/>
      <w:r>
        <w:t>plan_id</w:t>
      </w:r>
      <w:proofErr w:type="spellEnd"/>
      <w:r>
        <w:t xml:space="preserve">, </w:t>
      </w:r>
      <w:proofErr w:type="spellStart"/>
      <w:r>
        <w:t>scheme_id</w:t>
      </w:r>
      <w:proofErr w:type="spellEnd"/>
      <w:r>
        <w:t xml:space="preserve">, </w:t>
      </w:r>
      <w:proofErr w:type="spellStart"/>
      <w:r>
        <w:t>component_id</w:t>
      </w:r>
      <w:proofErr w:type="spellEnd"/>
      <w:r>
        <w:t xml:space="preserve">, </w:t>
      </w:r>
      <w:proofErr w:type="spellStart"/>
      <w:r>
        <w:t>contractor_id</w:t>
      </w:r>
      <w:proofErr w:type="spellEnd"/>
      <w:r>
        <w:t xml:space="preserve">, </w:t>
      </w:r>
      <w:proofErr w:type="spellStart"/>
      <w:r>
        <w:t>planned_start</w:t>
      </w:r>
      <w:proofErr w:type="spellEnd"/>
      <w:r>
        <w:t xml:space="preserve">, </w:t>
      </w:r>
      <w:proofErr w:type="spellStart"/>
      <w:r>
        <w:t>planned_end</w:t>
      </w:r>
      <w:proofErr w:type="spellEnd"/>
      <w:r>
        <w:t xml:space="preserve">, </w:t>
      </w:r>
      <w:proofErr w:type="spellStart"/>
      <w:r>
        <w:t>approved_by</w:t>
      </w:r>
      <w:proofErr w:type="spellEnd"/>
      <w:r>
        <w:t>, status)</w:t>
      </w:r>
    </w:p>
    <w:p w14:paraId="5F5C900B" w14:textId="77777777" w:rsidR="00823C0A" w:rsidRDefault="001D3964">
      <w:proofErr w:type="spellStart"/>
      <w:r>
        <w:t>work_progress</w:t>
      </w:r>
      <w:proofErr w:type="spellEnd"/>
      <w:r>
        <w:t>(</w:t>
      </w:r>
      <w:proofErr w:type="spellStart"/>
      <w:r>
        <w:t>progress_id</w:t>
      </w:r>
      <w:proofErr w:type="spellEnd"/>
      <w:r>
        <w:t xml:space="preserve">, </w:t>
      </w:r>
      <w:proofErr w:type="spellStart"/>
      <w:r>
        <w:t>plan_id</w:t>
      </w:r>
      <w:proofErr w:type="spellEnd"/>
      <w:r>
        <w:t xml:space="preserve">, </w:t>
      </w:r>
      <w:proofErr w:type="spellStart"/>
      <w:r>
        <w:t>actual_start</w:t>
      </w:r>
      <w:proofErr w:type="spellEnd"/>
      <w:r>
        <w:t xml:space="preserve">, </w:t>
      </w:r>
      <w:proofErr w:type="spellStart"/>
      <w:r>
        <w:t>actual_end</w:t>
      </w:r>
      <w:proofErr w:type="spellEnd"/>
      <w:r>
        <w:t xml:space="preserve">, </w:t>
      </w:r>
      <w:proofErr w:type="spellStart"/>
      <w:r>
        <w:t>progress_percent</w:t>
      </w:r>
      <w:proofErr w:type="spellEnd"/>
      <w:r>
        <w:t xml:space="preserve">, </w:t>
      </w:r>
      <w:proofErr w:type="spellStart"/>
      <w:r>
        <w:t>photo_url</w:t>
      </w:r>
      <w:proofErr w:type="spellEnd"/>
      <w:r>
        <w:t>, remarks)</w:t>
      </w:r>
    </w:p>
    <w:p w14:paraId="7D0EDC7F" w14:textId="77777777" w:rsidR="00823C0A" w:rsidRDefault="001D3964">
      <w:r>
        <w:t>APIs</w:t>
      </w:r>
    </w:p>
    <w:p w14:paraId="3E2DE08F" w14:textId="77777777" w:rsidR="00823C0A" w:rsidRDefault="001D3964">
      <w:r>
        <w:t>POST /work/plan → Create plan</w:t>
      </w:r>
    </w:p>
    <w:p w14:paraId="010CA180" w14:textId="77777777" w:rsidR="00823C0A" w:rsidRDefault="001D3964">
      <w:r>
        <w:t>POST /work/progress → Update progress</w:t>
      </w:r>
    </w:p>
    <w:p w14:paraId="14E8EDFF" w14:textId="5CBB1BBA" w:rsidR="0066589F" w:rsidRDefault="0066589F">
      <w:r>
        <w:t>POST /work/Approve → Approve</w:t>
      </w:r>
      <w:r w:rsidR="0072054A">
        <w:t xml:space="preserve"> Planes</w:t>
      </w:r>
    </w:p>
    <w:p w14:paraId="5C9C4CEB" w14:textId="6CD08E4A" w:rsidR="00823C0A" w:rsidRDefault="001D3964">
      <w:r>
        <w:lastRenderedPageBreak/>
        <w:t>GET /work/</w:t>
      </w:r>
      <w:proofErr w:type="spellStart"/>
      <w:proofErr w:type="gramStart"/>
      <w:r>
        <w:t>report?scheme</w:t>
      </w:r>
      <w:proofErr w:type="gramEnd"/>
      <w:r>
        <w:t>_id</w:t>
      </w:r>
      <w:proofErr w:type="spellEnd"/>
      <w:r>
        <w:t xml:space="preserve"> → Work monitoring reports</w:t>
      </w:r>
    </w:p>
    <w:p w14:paraId="2A2E0150" w14:textId="49A5D5C1" w:rsidR="00E0027C" w:rsidRDefault="00E0027C" w:rsidP="00E0027C">
      <w:r>
        <w:t>GET /work/</w:t>
      </w:r>
      <w:proofErr w:type="spellStart"/>
      <w:proofErr w:type="gramStart"/>
      <w:r>
        <w:t>report?scheme</w:t>
      </w:r>
      <w:proofErr w:type="gramEnd"/>
      <w:r>
        <w:t>_</w:t>
      </w:r>
      <w:proofErr w:type="gramStart"/>
      <w:r>
        <w:t>id,OHT</w:t>
      </w:r>
      <w:proofErr w:type="spellEnd"/>
      <w:proofErr w:type="gramEnd"/>
      <w:r>
        <w:t>/WTP/IPS/Intake well Id → Work monitoring reports</w:t>
      </w:r>
    </w:p>
    <w:p w14:paraId="5D831D9A" w14:textId="7E977223" w:rsidR="001863A2" w:rsidRDefault="001863A2" w:rsidP="001863A2">
      <w:r>
        <w:t>GET /work/</w:t>
      </w:r>
      <w:proofErr w:type="spellStart"/>
      <w:proofErr w:type="gramStart"/>
      <w:r>
        <w:t>report?</w:t>
      </w:r>
      <w:r w:rsidR="005A48DD">
        <w:t>Constaruction</w:t>
      </w:r>
      <w:proofErr w:type="spellEnd"/>
      <w:proofErr w:type="gramEnd"/>
      <w:r w:rsidR="005A48DD">
        <w:t xml:space="preserve"> Type Id</w:t>
      </w:r>
      <w:r>
        <w:t xml:space="preserve"> → Work monitoring reports</w:t>
      </w:r>
    </w:p>
    <w:p w14:paraId="5F34110A" w14:textId="77777777" w:rsidR="001863A2" w:rsidRDefault="001863A2" w:rsidP="00E0027C"/>
    <w:p w14:paraId="736EB2A4" w14:textId="77777777" w:rsidR="00E0027C" w:rsidRDefault="00E0027C"/>
    <w:p w14:paraId="733FADA8" w14:textId="77777777" w:rsidR="00823C0A" w:rsidRDefault="001D3964">
      <w:r>
        <w:t>Workflow</w:t>
      </w:r>
    </w:p>
    <w:p w14:paraId="6CF60CFA" w14:textId="77777777" w:rsidR="00823C0A" w:rsidRDefault="001D3964">
      <w:r>
        <w:t>- Contractor creates work plan.</w:t>
      </w:r>
    </w:p>
    <w:p w14:paraId="365CB1E8" w14:textId="11A7ECD6" w:rsidR="00823C0A" w:rsidRDefault="001D3964">
      <w:r>
        <w:t xml:space="preserve">- GM </w:t>
      </w:r>
      <w:r w:rsidR="0098393A">
        <w:t>Freez/</w:t>
      </w:r>
      <w:r>
        <w:t>approves/rejects plan.</w:t>
      </w:r>
    </w:p>
    <w:p w14:paraId="1D21D817" w14:textId="5D387FB4" w:rsidR="00823C0A" w:rsidRDefault="001D3964">
      <w:r>
        <w:t xml:space="preserve">- </w:t>
      </w:r>
      <w:r w:rsidR="0098393A">
        <w:t xml:space="preserve">Contractor and GM </w:t>
      </w:r>
      <w:r>
        <w:t xml:space="preserve">uploads </w:t>
      </w:r>
      <w:r w:rsidR="0098393A">
        <w:t>Documents</w:t>
      </w:r>
      <w:r>
        <w:t>.</w:t>
      </w:r>
    </w:p>
    <w:p w14:paraId="366BB6C9" w14:textId="5B8811F4" w:rsidR="00823C0A" w:rsidRDefault="001D3964">
      <w:r>
        <w:t>- Reports generated.</w:t>
      </w:r>
    </w:p>
    <w:p w14:paraId="6090B25B" w14:textId="11238D95" w:rsidR="00823C0A" w:rsidRDefault="0019708A">
      <w:pPr>
        <w:pStyle w:val="Heading3"/>
      </w:pPr>
      <w:r>
        <w:t>10</w:t>
      </w:r>
      <w:r w:rsidR="001D3964">
        <w:t>.8 Reporting</w:t>
      </w:r>
    </w:p>
    <w:p w14:paraId="2A173C41" w14:textId="77777777" w:rsidR="00823C0A" w:rsidRDefault="001D3964">
      <w:r>
        <w:t>Data Sources</w:t>
      </w:r>
    </w:p>
    <w:p w14:paraId="586F525E" w14:textId="0B51136A" w:rsidR="00823C0A" w:rsidRPr="00BE6B26" w:rsidRDefault="002A0EC2">
      <w:pPr>
        <w:rPr>
          <w:lang w:val="en-IN"/>
        </w:rPr>
      </w:pPr>
      <w:r w:rsidRPr="002A0EC2">
        <w:rPr>
          <w:lang w:val="en-IN"/>
        </w:rPr>
        <w:t>Mapped OHT Details</w:t>
      </w:r>
      <w:r w:rsidR="00BE6B26">
        <w:rPr>
          <w:lang w:val="en-IN"/>
        </w:rPr>
        <w:t>,</w:t>
      </w:r>
      <w:r w:rsidR="00BE6B26" w:rsidRPr="00BE6B26">
        <w:rPr>
          <w:rFonts w:ascii="Circular Std Medium" w:eastAsia="Times New Roman" w:hAnsi="Circular Std Medium" w:cs="Times New Roman"/>
          <w:b/>
          <w:bCs/>
          <w:color w:val="3D405C"/>
          <w:sz w:val="36"/>
          <w:szCs w:val="36"/>
          <w:lang w:val="en-IN" w:eastAsia="en-IN"/>
        </w:rPr>
        <w:t xml:space="preserve"> </w:t>
      </w:r>
      <w:r w:rsidR="00BE6B26" w:rsidRPr="00BE6B26">
        <w:rPr>
          <w:lang w:val="en-IN"/>
        </w:rPr>
        <w:t>Sopan Report</w:t>
      </w:r>
      <w:r w:rsidR="00B95821">
        <w:rPr>
          <w:lang w:val="en-IN"/>
        </w:rPr>
        <w:t>,</w:t>
      </w:r>
      <w:r w:rsidR="00B95821" w:rsidRPr="00B95821">
        <w:rPr>
          <w:rFonts w:ascii="Circular Std Medium" w:eastAsia="Times New Roman" w:hAnsi="Circular Std Medium" w:cs="Times New Roman"/>
          <w:b/>
          <w:bCs/>
          <w:color w:val="3D405C"/>
          <w:sz w:val="36"/>
          <w:szCs w:val="36"/>
          <w:lang w:val="en-IN" w:eastAsia="en-IN"/>
        </w:rPr>
        <w:t xml:space="preserve"> </w:t>
      </w:r>
      <w:r w:rsidR="00B95821" w:rsidRPr="00B95821">
        <w:rPr>
          <w:lang w:val="en-IN"/>
        </w:rPr>
        <w:t>Work Monitoring Details</w:t>
      </w:r>
    </w:p>
    <w:p w14:paraId="41B7C84D" w14:textId="77777777" w:rsidR="00823C0A" w:rsidRDefault="001D3964">
      <w:r>
        <w:t>APIs</w:t>
      </w:r>
    </w:p>
    <w:p w14:paraId="428BF7E2" w14:textId="6140CE88" w:rsidR="00823C0A" w:rsidRDefault="001D3964">
      <w:r>
        <w:t>GET /</w:t>
      </w:r>
      <w:r w:rsidR="00E1022C">
        <w:t>report</w:t>
      </w:r>
      <w:r>
        <w:t>/</w:t>
      </w:r>
      <w:r w:rsidR="005E2A92" w:rsidRPr="005E2A92"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</w:t>
      </w:r>
      <w:proofErr w:type="spellStart"/>
      <w:r w:rsidR="005E2A92" w:rsidRPr="005E2A92">
        <w:t>GetMapped_</w:t>
      </w:r>
      <w:proofErr w:type="gramStart"/>
      <w:r w:rsidR="005E2A92" w:rsidRPr="005E2A92">
        <w:t>OHT</w:t>
      </w:r>
      <w:r>
        <w:t>?scheme</w:t>
      </w:r>
      <w:proofErr w:type="gramEnd"/>
      <w:r>
        <w:t>_id</w:t>
      </w:r>
      <w:proofErr w:type="spellEnd"/>
      <w:r>
        <w:t xml:space="preserve"> → Fetch </w:t>
      </w:r>
      <w:r w:rsidR="00E1022C">
        <w:t>report</w:t>
      </w:r>
    </w:p>
    <w:p w14:paraId="0EB15EA3" w14:textId="54F27F8E" w:rsidR="00823C0A" w:rsidRDefault="001D3964">
      <w:r>
        <w:t>GET /</w:t>
      </w:r>
      <w:r w:rsidR="00E1022C">
        <w:t>report</w:t>
      </w:r>
      <w:r>
        <w:t>/</w:t>
      </w:r>
      <w:r w:rsidR="005E2A92" w:rsidRPr="005E2A92"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</w:t>
      </w:r>
      <w:proofErr w:type="spellStart"/>
      <w:r w:rsidR="005E2A92" w:rsidRPr="005E2A92">
        <w:t>GetINTAKEForWork_Monitoring</w:t>
      </w:r>
      <w:proofErr w:type="spellEnd"/>
      <w:r>
        <w:t>?</w:t>
      </w:r>
      <w:r w:rsidR="005E2A92" w:rsidRPr="005E2A92">
        <w:t xml:space="preserve"> </w:t>
      </w:r>
      <w:proofErr w:type="spellStart"/>
      <w:r w:rsidR="005E2A92">
        <w:t>scheme_id</w:t>
      </w:r>
      <w:proofErr w:type="spellEnd"/>
      <w:r w:rsidR="005E2A92">
        <w:t xml:space="preserve"> </w:t>
      </w:r>
      <w:r>
        <w:t xml:space="preserve">→ Fetch </w:t>
      </w:r>
      <w:r w:rsidR="00E1022C">
        <w:t>report</w:t>
      </w:r>
    </w:p>
    <w:p w14:paraId="45885C45" w14:textId="77777777" w:rsidR="00823C0A" w:rsidRDefault="001D3964">
      <w:r>
        <w:t>Workflow</w:t>
      </w:r>
    </w:p>
    <w:p w14:paraId="4C4ADB5B" w14:textId="5CBE56A7" w:rsidR="00823C0A" w:rsidRDefault="001D3964">
      <w:r>
        <w:t xml:space="preserve">- </w:t>
      </w:r>
      <w:r w:rsidR="00A048AD">
        <w:t>Reports displays</w:t>
      </w:r>
      <w:r>
        <w:t xml:space="preserve"> scheme-wise</w:t>
      </w:r>
      <w:r w:rsidR="00BB31F0">
        <w:t>, Type of OHT/WTP/Intake/IPS,</w:t>
      </w:r>
      <w:r w:rsidR="00BB31F0" w:rsidRPr="00BB31F0">
        <w:t xml:space="preserve"> </w:t>
      </w:r>
      <w:r w:rsidR="00BB31F0">
        <w:t>OHT/WTP/Intake/IPS wise</w:t>
      </w:r>
      <w:r w:rsidR="002E241E">
        <w:t>.</w:t>
      </w:r>
    </w:p>
    <w:p w14:paraId="6ECE1F74" w14:textId="77777777" w:rsidR="00823C0A" w:rsidRDefault="001D3964">
      <w:r>
        <w:t>- Export available in XLSX/PDF.</w:t>
      </w:r>
    </w:p>
    <w:p w14:paraId="74998678" w14:textId="723B78D6" w:rsidR="00823C0A" w:rsidRDefault="0019708A">
      <w:pPr>
        <w:pStyle w:val="Heading2"/>
      </w:pPr>
      <w:r>
        <w:t>11</w:t>
      </w:r>
      <w:r w:rsidR="001D3964">
        <w:t>. Error Handling</w:t>
      </w:r>
    </w:p>
    <w:p w14:paraId="40C8A800" w14:textId="77777777" w:rsidR="00823C0A" w:rsidRDefault="001D3964">
      <w:r>
        <w:t>- API request validation (mandatory fields, value ranges).</w:t>
      </w:r>
    </w:p>
    <w:p w14:paraId="6CE1CBF5" w14:textId="77777777" w:rsidR="00823C0A" w:rsidRDefault="001D3964">
      <w:r>
        <w:t>- Graceful fallback for offline → sync scenarios.</w:t>
      </w:r>
    </w:p>
    <w:p w14:paraId="2D5A6C8B" w14:textId="77777777" w:rsidR="00823C0A" w:rsidRDefault="001D3964">
      <w:r>
        <w:t>- Audit logging for all CRUD and approval actions.</w:t>
      </w:r>
    </w:p>
    <w:p w14:paraId="0102D1C3" w14:textId="492F9B95" w:rsidR="00823C0A" w:rsidRDefault="0019708A">
      <w:pPr>
        <w:pStyle w:val="Heading2"/>
      </w:pPr>
      <w:r>
        <w:t>12</w:t>
      </w:r>
      <w:r w:rsidR="001D3964">
        <w:t>. Security</w:t>
      </w:r>
    </w:p>
    <w:p w14:paraId="6435E155" w14:textId="77777777" w:rsidR="00823C0A" w:rsidRDefault="001D3964">
      <w:r>
        <w:t>- Role-based access control (RBAC).</w:t>
      </w:r>
    </w:p>
    <w:p w14:paraId="02125C44" w14:textId="0511BAFF" w:rsidR="00823C0A" w:rsidRDefault="001D3964">
      <w:r>
        <w:t xml:space="preserve">- Token-based </w:t>
      </w:r>
      <w:r w:rsidR="00B9774B">
        <w:t>authentication.</w:t>
      </w:r>
    </w:p>
    <w:p w14:paraId="156A483D" w14:textId="77777777" w:rsidR="00823C0A" w:rsidRDefault="001D3964">
      <w:r>
        <w:lastRenderedPageBreak/>
        <w:t>- Data encryption at rest (PostgreSQL TDE) and in transit (HTTPS/TLS).</w:t>
      </w:r>
    </w:p>
    <w:p w14:paraId="69D23ABE" w14:textId="143F6ABB" w:rsidR="000E1A5E" w:rsidRPr="000E1A5E" w:rsidRDefault="0019708A" w:rsidP="00B9774B">
      <w:pPr>
        <w:pStyle w:val="Heading2"/>
      </w:pPr>
      <w:r>
        <w:t>13</w:t>
      </w:r>
      <w:r w:rsidR="001D3964">
        <w:t>. Sequence Diagrams (to be included)</w:t>
      </w:r>
    </w:p>
    <w:p w14:paraId="5751ABCA" w14:textId="4E92AF92" w:rsidR="000E1A5E" w:rsidRPr="000E1A5E" w:rsidRDefault="000E1A5E" w:rsidP="000E1A5E">
      <w:r w:rsidRPr="00FD02A9">
        <w:t>Contractor Planned Date Submission → GM Verification &amp; Freeze → GM Actual Date Entry → Review &amp; Approve / Reject</w:t>
      </w:r>
      <w:r>
        <w:t>.</w:t>
      </w:r>
    </w:p>
    <w:sectPr w:rsidR="000E1A5E" w:rsidRPr="000E1A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rcular Std Mediu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060631">
    <w:abstractNumId w:val="8"/>
  </w:num>
  <w:num w:numId="2" w16cid:durableId="1369603142">
    <w:abstractNumId w:val="6"/>
  </w:num>
  <w:num w:numId="3" w16cid:durableId="1457724442">
    <w:abstractNumId w:val="5"/>
  </w:num>
  <w:num w:numId="4" w16cid:durableId="2012486210">
    <w:abstractNumId w:val="4"/>
  </w:num>
  <w:num w:numId="5" w16cid:durableId="1533835936">
    <w:abstractNumId w:val="7"/>
  </w:num>
  <w:num w:numId="6" w16cid:durableId="548610936">
    <w:abstractNumId w:val="3"/>
  </w:num>
  <w:num w:numId="7" w16cid:durableId="824668150">
    <w:abstractNumId w:val="2"/>
  </w:num>
  <w:num w:numId="8" w16cid:durableId="365108154">
    <w:abstractNumId w:val="1"/>
  </w:num>
  <w:num w:numId="9" w16cid:durableId="171287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1C"/>
    <w:rsid w:val="00034616"/>
    <w:rsid w:val="0006063C"/>
    <w:rsid w:val="000661BD"/>
    <w:rsid w:val="00077541"/>
    <w:rsid w:val="000E1A5E"/>
    <w:rsid w:val="00122533"/>
    <w:rsid w:val="00131785"/>
    <w:rsid w:val="001474AB"/>
    <w:rsid w:val="0015074B"/>
    <w:rsid w:val="001863A2"/>
    <w:rsid w:val="0019708A"/>
    <w:rsid w:val="001D3964"/>
    <w:rsid w:val="0021497E"/>
    <w:rsid w:val="0029639D"/>
    <w:rsid w:val="002A0EC2"/>
    <w:rsid w:val="002E2018"/>
    <w:rsid w:val="002E241E"/>
    <w:rsid w:val="00326F90"/>
    <w:rsid w:val="00372CB2"/>
    <w:rsid w:val="00397FEA"/>
    <w:rsid w:val="003E776C"/>
    <w:rsid w:val="003F55C4"/>
    <w:rsid w:val="004201F0"/>
    <w:rsid w:val="00521C08"/>
    <w:rsid w:val="005A48DD"/>
    <w:rsid w:val="005E2A92"/>
    <w:rsid w:val="006025F3"/>
    <w:rsid w:val="00615702"/>
    <w:rsid w:val="00657E2F"/>
    <w:rsid w:val="0066589F"/>
    <w:rsid w:val="0072054A"/>
    <w:rsid w:val="007A56CB"/>
    <w:rsid w:val="0080650A"/>
    <w:rsid w:val="00811517"/>
    <w:rsid w:val="00823C0A"/>
    <w:rsid w:val="00872C5F"/>
    <w:rsid w:val="008A71BF"/>
    <w:rsid w:val="009721F4"/>
    <w:rsid w:val="0098393A"/>
    <w:rsid w:val="00983F8B"/>
    <w:rsid w:val="00A048AD"/>
    <w:rsid w:val="00A25C10"/>
    <w:rsid w:val="00A9796B"/>
    <w:rsid w:val="00AA1D8D"/>
    <w:rsid w:val="00B47730"/>
    <w:rsid w:val="00B95821"/>
    <w:rsid w:val="00B9774B"/>
    <w:rsid w:val="00BB31F0"/>
    <w:rsid w:val="00BE6B26"/>
    <w:rsid w:val="00BF65BC"/>
    <w:rsid w:val="00C3532D"/>
    <w:rsid w:val="00CB0664"/>
    <w:rsid w:val="00CD0A0A"/>
    <w:rsid w:val="00D24641"/>
    <w:rsid w:val="00D77AC7"/>
    <w:rsid w:val="00D82A1A"/>
    <w:rsid w:val="00DE363E"/>
    <w:rsid w:val="00E0027C"/>
    <w:rsid w:val="00E1022C"/>
    <w:rsid w:val="00E9390C"/>
    <w:rsid w:val="00EE210B"/>
    <w:rsid w:val="00F1592F"/>
    <w:rsid w:val="00FC693F"/>
    <w:rsid w:val="00FD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813CFB-B282-41A7-943B-A650A5F9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59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14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Leena Rane</cp:lastModifiedBy>
  <cp:revision>47</cp:revision>
  <dcterms:created xsi:type="dcterms:W3CDTF">2013-12-23T23:15:00Z</dcterms:created>
  <dcterms:modified xsi:type="dcterms:W3CDTF">2026-02-02T07:11:00Z</dcterms:modified>
  <cp:category/>
</cp:coreProperties>
</file>